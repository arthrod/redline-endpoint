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187ee32b064050" /><Relationship Type="http://schemas.openxmlformats.org/package/2006/relationships/metadata/core-properties" Target="/docProps/core.xml" Id="Rf4e01508553a455a" /><Relationship Type="http://schemas.openxmlformats.org/officeDocument/2006/relationships/extended-properties" Target="/docProps/app.xml" Id="Ra1fc992b299942c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="http://powertools.codeplex.com/2011" xmlns:pt14="http://powertools.codeplex.com/documentbuilder/2011/insert" mc:Ignorable="w14 wp14 pt pt14">
  <w:body>
    <w:p pt:Unid="b90fae7e8ce14871aaddc49b40203d5c">
      <w:pPr pt:Unid="702819a7eac7449da329fcb6e0909a6f">
        <w:spacing w:after="120" w:line="288" w:lineRule="auto" pt:Unid="189df2e907794a7eb113dea76dbb58a1"/>
        <w:jc w:val="both" pt:Unid="0bbaae01e3d749b9a7446429dadec0c3"/>
      </w:pPr>
      <w:r>
        <w:t>CONTRATO SOCIAL DE [NOME EMPRESARIAL] LTDA.</w:t>
      </w:r>
    </w:p>
    <w:p pt:Unid="7dd3ed3024214d29b3484f0fe2e00194">
      <w:pPr pt:Unid="4851815cef77461d88da9aafbd92053b">
        <w:spacing w:after="120" w:line="288" w:lineRule="auto" pt:Unid="b2ca7316ef444ab19f7e85017c2ea5f5"/>
        <w:jc w:val="both" pt:Unid="8d16b85dae2f44649414e60db9b6af3e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6T20:14:53.8464920-05:00">
        <w:r>
          <w:delText>assinatura/registro (removendo todas as notas/colchetes). Adeque o texto ao caso concreto</w:delText>
        </w:r>
      </w:del>
      <w:ins w:author="Test User" w:id="1" w:date="2026-01-16T20:14:53.8464920-05:00">
        <w:r>
          <w:t>empresária limitada, que se regerá por este Contrato Social</w:t>
        </w:r>
      </w:ins>
      <w:r>
        <w:t xml:space="preserve"> e</w:t>
      </w:r>
      <w:del w:author="Test User" w:id="2" w:date="2026-01-16T20:14:53.8464920-05:00">
        <w:r>
          <w:delText xml:space="preserve"> às exigências da Junta Comercial competente (IN DREI 81/2020).]</w:delText>
        </w:r>
      </w:del>
      <w:ins w:author="Test User" w:id="3" w:date="2026-01-16T20:14:53.8464920-05:00">
        <w:r>
          <w:t>, nos casos omissos, pela legislação aplicável.</w:t>
        </w:r>
      </w:ins>
    </w:p>
    <w:p pt:Unid="6ba92d89e7844d458f5e5a2500ef02e6">
      <w:pPr pt:Unid="1289bbd1f91e45d598e7aa143f419449" pt:Status="Deleted">
        <w:spacing w:after="120" w:line="288" w:lineRule="auto" pt:Unid="9b48916de71f44d8bb9f832d24aeba6b"/>
        <w:jc w:val="both" pt:Unid="4e22dd1071854d39a45e5f8f435f71dd"/>
        <w:rPr>
          <w:del w:author="Test User" w:id="4" w:date="2026-01-16T20:14:53.8464920-05:00"/>
        </w:rPr>
      </w:pPr>
      <w:del w:author="Test User" w:id="5" w:date="2026-01-16T20:14:53.8464920-05:00">
        <w:r>
          <w:delText>TÍTULO E QUALIFICAÇÃO</w:delText>
        </w:r>
      </w:del>
    </w:p>
    <w:p pt:Unid="e881d05d09204eff8b8cb3c286cd5437">
      <w:pPr pt:Unid="50b129d6ab4b46e0b06268fce3c3180e" pt:Status="Deleted">
        <w:spacing w:after="120" w:line="288" w:lineRule="auto" pt:Unid="e7895188c30e42bcacf7b007fa30b6d4"/>
        <w:jc w:val="both" pt:Unid="be86c544ad42494db300aee040dd1d98"/>
        <w:rPr>
          <w:del w:author="Test User" w:id="6" w:date="2026-01-16T20:14:53.8464920-05:00"/>
        </w:rPr>
      </w:pPr>
      <w:del w:author="Test User" w:id="7" w:date="2026-01-16T20:14:53.8464920-05:00">
        <w:r>
          <w:delText>Pelo presente instrumento particular de Contrato Social, os abaixo qualificados:</w:delText>
        </w:r>
      </w:del>
    </w:p>
    <w:p pt:Unid="b3453e549dcf488dbedfedf5eceba90b">
      <w:pPr pt:Unid="c09b180fbbba4db38850c4d61e0a1558" pt:Status="Deleted">
        <w:pStyle w:val="ListBullet" pt:Unid="e576cc7513bd45849396c750122cc170"/>
        <w:spacing w:after="120" w:line="288" w:lineRule="auto" pt:Unid="e8e2a6af1fea4575831efccdb21936f1"/>
        <w:jc w:val="both" pt:Unid="878a521e7c0449db8df0f4ab92bc323b"/>
        <w:rPr>
          <w:del w:author="Test User" w:id="8" w:date="2026-01-16T20:14:53.8464920-05:00"/>
        </w:rPr>
      </w:pPr>
      <w:del w:author="Test User" w:id="9" w:date="2026-01-16T20:14:53.846492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:Unid="91696a2a806c4907b1a732f48401f7b1">
      <w:pPr pt:Unid="ded8a3127d2d44818370a748f1ac78ea" pt:Status="Deleted">
        <w:pStyle w:val="ListBullet" pt:Unid="9cd6b5a1b8df489f9b47f7ea8a591cee"/>
        <w:spacing w:after="120" w:line="288" w:lineRule="auto" pt:Unid="830ebce605ea4f44833bfcd399cd41ec"/>
        <w:jc w:val="both" pt:Unid="0b2a6268384a4341849260b199183e7e"/>
        <w:rPr>
          <w:del w:author="Test User" w:id="10" w:date="2026-01-16T20:14:53.8464920-05:00"/>
        </w:rPr>
      </w:pPr>
      <w:del w:author="Test User" w:id="11" w:date="2026-01-16T20:14:53.8464920-05:00">
        <w:r>
          <w:delText>[SÓCIO 2] [replicar a qualificação para cada sócio];</w:delText>
        </w:r>
      </w:del>
    </w:p>
    <w:p pt:Unid="e3f00e4d5fd944a681409e2e46d5a53e">
      <w:pPr pt:Unid="5f05b57389be4b21b6a047bbb2c8bcfa" pt:Status="Deleted">
        <w:spacing w:after="120" w:line="288" w:lineRule="auto" pt:Unid="20d9e63436d646d0ab1b39b090499478"/>
        <w:jc w:val="both" pt:Unid="cc31de2a20ba42eab130b26f4333cd87"/>
        <w:rPr>
          <w:del w:author="Test User" w:id="12" w:date="2026-01-16T20:14:53.8464920-05:00"/>
        </w:rPr>
      </w:pPr>
      <w:del w:author="Test User" w:id="13" w:date="2026-01-16T20:14:53.846492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:Unid="1c85df986167466b9907ff032a476484">
      <w:pPr pt:Unid="d461504605ae41f09a06e9894ac3b2b3">
        <w:spacing w:after="120" w:line="288" w:lineRule="auto" pt:Unid="c6f9104bee90404f854c1b2a45d5eec7"/>
        <w:jc w:val="both" pt:Unid="51d83e9e418f49e5aa8b02751483fc63"/>
      </w:pPr>
      <w:r>
        <w:t>PREÂMBULO E RECITAIS</w:t>
      </w:r>
    </w:p>
    <w:p pt:Unid="424c6fb273024b158b7aaeb55bc5f130">
      <w:pPr pt:Unid="2aed45372bfb4c54b340ae6da55131ad">
        <w:pStyle w:val="ListBullet" pt:Unid="20da925c74524e148983c2d6c199c350"/>
        <w:spacing w:after="120" w:line="288" w:lineRule="auto" pt:Unid="26d1b6d9c2124a569ef1d910e78411a9"/>
        <w:jc w:val="both" pt:Unid="9d752d790d294264bf798ec48eac52c8"/>
      </w:pPr>
      <w:r>
        <w:t>Os Sócios declaram possuir capacidade civil plena, legitimidade e poderes para celebrar este Contrato Social.</w:t>
      </w:r>
    </w:p>
    <w:p pt:Unid="3cca9f59c70e4b9dac33a0ad32b56faa">
      <w:pPr pt:Unid="04219e8361734350bf3db66a29f1ceba">
        <w:pStyle w:val="ListBullet" pt:Unid="3f5afd91533545f79118ab4d162c07db"/>
        <w:spacing w:after="120" w:line="288" w:lineRule="auto" pt:Unid="37bd9e61cb564500b0a2993084f950e3"/>
        <w:jc w:val="both" pt:Unid="556237266ac8489e8e4391b89fc84690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:Unid="23d20dbaf1c24defa9f4e9bd02ce1f7d">
      <w:pPr pt:Unid="1c1f17dbe257449cb92c18f395f643fc">
        <w:pStyle w:val="ListBullet" pt:Unid="5c9712092f1549a7befc623b0543d8e7"/>
        <w:spacing w:after="120" w:line="288" w:lineRule="auto" pt:Unid="c2daebd5b819423181ea5c74418457ad"/>
        <w:jc w:val="both" pt:Unid="fa0383a00be84ebf91dda284eb77879c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:Unid="2a7e4bc982d74c0998b4556eaea65c47">
      <w:pPr pt:Unid="ee9ea7e6d9094a3cb459f1e40fbc5b58">
        <w:spacing w:after="120" w:line="288" w:lineRule="auto" pt:Unid="53e945031c9b4d8cab3407d907b08cd1"/>
        <w:jc w:val="both" pt:Unid="1a64db8722264c0c97322ccc50ef9396"/>
      </w:pPr>
      <w:r>
        <w:t>DEFINIÇÕES</w:t>
      </w:r>
    </w:p>
    <w:p pt:Unid="6fd1a271206844e59a4f436ecce394fa">
      <w:pPr pt:Unid="f5cf0b67b31a4db3ad5afec2f131fc6a">
        <w:spacing w:after="120" w:line="288" w:lineRule="auto" pt:Unid="6874709fda3041f1a6a3e46f1b0c06aa"/>
        <w:jc w:val="both" pt:Unid="4370cd97b0f74b9c8bd87cc46efbff05"/>
      </w:pPr>
      <w:r>
        <w:t xml:space="preserve">Para os fins deste Contrato Social, os termos abaixo, no singular ou plural, terão os seguintes </w:t>
      </w:r>
      <w:del w:author="Test User" w:id="14" w:date="2026-01-16T20:14:53.8464920-05:00">
        <w:r>
          <w:delText>significados:</w:delText>
        </w:r>
      </w:del>
      <w:ins w:author="Test User" w:id="15" w:date="2026-01-16T20:14:53.8464920-05:00">
        <w:r>
          <w:t>significados:</w:t>
        </w:r>
      </w:ins>
      <w:ins w:author="Test User" w:id="16" w:date="2026-01-16T20:14:53.8464920-05:00">
        <w:r>
          <w:t>blalblablalblalbalblablalbalbla</w:t>
        </w:r>
      </w:ins>
    </w:p>
    <w:p pt:Unid="6afea2d9e4694ffcb3f4285b60b820f3">
      <w:pPr pt:Unid="7304eb08db0743dba30c0b67c1b4452e">
        <w:pStyle w:val="ListBullet" pt:Unid="0962658b40c949c2b938314514d8a2b8"/>
        <w:spacing w:after="120" w:line="288" w:lineRule="auto" pt:Unid="c10677d661024ec78263989396a5796e"/>
        <w:jc w:val="both" pt:Unid="39d75f240ef243b5a48153dacb1ae83b"/>
      </w:pPr>
      <w:r>
        <w:t>Administração: o(s) administrador(es) eleito(s) na forma deste Contrato Social.</w:t>
      </w:r>
    </w:p>
    <w:p pt:Unid="c45dccce80c447fe88b42a8c86862dd5">
      <w:pPr pt:Unid="9c0e484cea7d4408a0db901508d27b3d">
        <w:pStyle w:val="ListBullet" pt:Unid="ce82701852ee41d0b7e52d3cb1d4aeaa"/>
        <w:spacing w:after="120" w:line="288" w:lineRule="auto" pt:Unid="19340d02b2104ce58e5200bbb8d02200"/>
        <w:jc w:val="both" pt:Unid="b3fb1bfb42724cd7bb2ed19a9a9ef58b"/>
      </w:pPr>
      <w:r>
        <w:t>Acordo de Quotistas: acordo parassocial, se existente, celebrado nos termos da legislação aplicável.</w:t>
      </w:r>
    </w:p>
    <w:p pt:Unid="7d5a41e65be242de840c65804677976a">
      <w:pPr pt:Unid="c9f081a17c774fee91928d73c7ccdd5c">
        <w:pStyle w:val="ListBullet" pt:Unid="35f3f5bb1cf0452a87f4db3fa09c5a1d"/>
        <w:spacing w:after="120" w:line="288" w:lineRule="auto" pt:Unid="25b28498a3cd4d68a903af04e988b252"/>
        <w:jc w:val="both" pt:Unid="c8d2330110a24353ad833368454a85d6"/>
      </w:pPr>
      <w:r>
        <w:t>Anexo(s): documentos vinculados a este Contrato Social, inclusive Term Sheet (Anexo A), Checklist de Arquivamento e Notas de Redação.</w:t>
      </w:r>
    </w:p>
    <w:p pt:Unid="1834461d301143fb99ec2c7667a6d4ee">
      <w:pPr pt:Unid="0dabc72e09a84097b3a5979555c2cde1">
        <w:pStyle w:val="ListBullet" pt:Unid="f37f74cd3a6c4df5953abddfbea79a84"/>
        <w:spacing w:after="120" w:line="288" w:lineRule="auto" pt:Unid="af214a0efd2e45d0b5e10077931a8da7"/>
        <w:jc w:val="both" pt:Unid="20c1ca4a35d24dd3b8a72ff8a45dda2e"/>
      </w:pPr>
      <w:r>
        <w:t>Antidiluição: mecanismos contratuais de proteção contra diluição, conforme Cláusula 12.</w:t>
      </w:r>
    </w:p>
    <w:p pt:Unid="c137a48bfbb5479cadfc22949de4a2f0">
      <w:pPr pt:Unid="21297eaad76548e191c8bf8c20c7abd5">
        <w:pStyle w:val="ListBullet" pt:Unid="eba22ffb21844d268d898905c138420e"/>
        <w:spacing w:after="120" w:line="288" w:lineRule="auto" pt:Unid="1dab5581850c444fa36a044514f223ea"/>
        <w:jc w:val="both" pt:Unid="e374d99ffed94b7184980d8d1117e4d1"/>
      </w:pPr>
      <w:r>
        <w:t>Arbitragem: procedimento de resolução de disputas previsto na Cláusula 20.</w:t>
      </w:r>
    </w:p>
    <w:p pt:Unid="a21e042507d34a1a8446821e626910f3">
      <w:pPr pt:Unid="ffaec43b985c4a8c81936a8a90c67254">
        <w:pStyle w:val="ListBullet" pt:Unid="b3baf837117e4c309952ef6e70a275de"/>
        <w:spacing w:after="120" w:line="288" w:lineRule="auto" pt:Unid="7d87abc2c3eb4c909e75debcc4eb2bfc"/>
        <w:jc w:val="both" pt:Unid="10d9edb370ce40968b15c7a04de9c521"/>
      </w:pPr>
      <w:r>
        <w:t>Capital Social: valor subscrito e integralizado nos termos da Cláusula 6.</w:t>
      </w:r>
    </w:p>
    <w:p pt:Unid="5e615aef28264322a5c7511e383b51c7">
      <w:pPr pt:Unid="219939b4cc1e41958103785a1a81e5be">
        <w:pStyle w:val="ListBullet" pt:Unid="24ca0d85ba62496dbb5837e4b82697df"/>
        <w:spacing w:after="120" w:line="288" w:lineRule="auto" pt:Unid="20a335b2c071430986d2e226670a202e"/>
        <w:jc w:val="both" pt:Unid="ad46959304ef4fc083821fd72175c31a"/>
      </w:pPr>
      <w:r>
        <w:t>Cessão de Quotas: transferência de quotas a sócios ou terceiros, conforme Cláusula 8.</w:t>
      </w:r>
    </w:p>
    <w:p pt:Unid="ed31ac4bd5ea45de937faac16a3d69ac">
      <w:pPr pt:Unid="0a3e46e4acf44742824da2e743f1867a">
        <w:pStyle w:val="ListBullet" pt:Unid="423a99524527436d9520fb6c9f7d6f05"/>
        <w:spacing w:after="120" w:line="288" w:lineRule="auto" pt:Unid="ae3a904510d8475fb2b0528c6eac9639"/>
        <w:jc w:val="both" pt:Unid="e57cb1c175194985a1714fefae788442"/>
      </w:pPr>
      <w:r>
        <w:t>Drag-Along: direito de arraste previsto na Cláusula 9.4.</w:t>
      </w:r>
    </w:p>
    <w:p pt:Unid="30f6155030924bcf917dcb350cd5fe52">
      <w:pPr pt:Unid="bb7462b1fb2f48e7b1bc9475da5be686">
        <w:pStyle w:val="ListBullet" pt:Unid="7ef02cb8ac624e7c8df3b38ef52a675e"/>
        <w:spacing w:after="120" w:line="288" w:lineRule="auto" pt:Unid="354cb4fc3ce0454884fbd34fa3e66d67"/>
        <w:jc w:val="both" pt:Unid="d07a1f7ab08949b1bc15f9dab511a975"/>
      </w:pPr>
      <w:r>
        <w:t>Empresa/Sociedade: [NOME EMPRESARIAL] LTDA., ora constituída.</w:t>
      </w:r>
    </w:p>
    <w:p pt:Unid="65f917e738264e41abcccd4a0290a970">
      <w:pPr pt:Unid="d44cfc0e64074d72bc3bfafd66c4cea1">
        <w:pStyle w:val="ListBullet" pt:Unid="89433acfad1140dcb714cc1c6af0bce4"/>
        <w:spacing w:after="120" w:line="288" w:lineRule="auto" pt:Unid="f934140391274351b4ee59b5c901226c"/>
        <w:jc w:val="both" pt:Unid="1d288ab8f18f4664aea0b0f169103760"/>
      </w:pPr>
      <w:r>
        <w:t>Investidor(s): Sócio(s) que aportem capital e detenham direitos de proteção específicos nos termos deste Contrato Social e/ou de acordo parassocial.</w:t>
      </w:r>
    </w:p>
    <w:p pt:Unid="f8a18312a0834e53a970952a698b852e">
      <w:pPr pt:Unid="c319497123b84400947d91f92e0cb9f2">
        <w:pStyle w:val="ListBullet" pt:Unid="cd68aa950e4d44e9ab009eafaa83927b"/>
        <w:spacing w:after="120" w:line="288" w:lineRule="auto" pt:Unid="4810e552b1894ee6a21daaeaaa777350"/>
        <w:jc w:val="both" pt:Unid="3333be07f45a453b85599cff910e3a11"/>
      </w:pPr>
      <w:r>
        <w:t>Lock-up: restrição temporária à alienação de quotas, conforme Cláusula 7.5.</w:t>
      </w:r>
    </w:p>
    <w:p pt:Unid="13d9d7692ed14416b00015bd08a908af">
      <w:pPr pt:Unid="8e4b571a8d984e34b5458ec82068dcea">
        <w:pStyle w:val="ListBullet" pt:Unid="2c1d5024e5ff44a4af1507c978622ada"/>
        <w:spacing w:after="120" w:line="288" w:lineRule="auto" pt:Unid="34d4809661284ee3a0ddfd8b25125b52"/>
        <w:jc w:val="both" pt:Unid="1c8337b6dd864801a6a4143057c2c97e"/>
      </w:pPr>
      <w:r>
        <w:t>Matérias Reservadas: deliberações sujeitas a quóruns e vetos reforçados, conforme Cláusula 11.</w:t>
      </w:r>
    </w:p>
    <w:p pt:Unid="692de15bf8e2421c9d8130b2ce052d1d">
      <w:pPr pt:Unid="19093a0e43d14b678bbed8a5709a4ecc">
        <w:pStyle w:val="ListBullet" pt:Unid="efc7e05cb10542e0b05edd132a610d30"/>
        <w:spacing w:after="120" w:line="288" w:lineRule="auto" pt:Unid="a929636900304d91bcb99f1c5d7fc401"/>
        <w:jc w:val="both" pt:Unid="5ec42dea2aec42dcb50dba7f1b47ee0d"/>
      </w:pPr>
      <w:r>
        <w:t>ROFO/ROFR: right of first offer/right of first refusal, conforme Cláusula 9.1/9.2.</w:t>
      </w:r>
    </w:p>
    <w:p pt:Unid="47f9f80194e8483783027556893aed2a">
      <w:pPr pt:Unid="f625b4cfd32243f3a9cad20625313fca">
        <w:pStyle w:val="ListBullet" pt:Unid="403f326005734c11a9d6f808d12fe636"/>
        <w:spacing w:after="120" w:line="288" w:lineRule="auto" pt:Unid="172de6028f9b42938ef2a92dfb1a7ea7"/>
        <w:jc w:val="both" pt:Unid="2a448b45cd5245acad516b7c4c6f61c2"/>
      </w:pPr>
      <w:r>
        <w:t>Tag-Along: direito de venda conjunta previsto na Cláusula 9.3.</w:t>
      </w:r>
    </w:p>
    <w:p pt:Unid="a2d70676ea8b4a3793ee1eedc5d8460d">
      <w:pPr pt:Unid="a00087fa560549d2bbd89b8892d85bd4">
        <w:pStyle w:val="ListBullet" pt:Unid="75676e654fa64e299cfefc198862c7c0"/>
        <w:spacing w:after="120" w:line="288" w:lineRule="auto" pt:Unid="919be653eb894421bddf7fe0ebd7c1fb"/>
        <w:jc w:val="both" pt:Unid="3d9a9a3bfbd041a5a33084a8ebcd727e"/>
      </w:pPr>
      <w:r>
        <w:t>Vesting: aquisição gradual de quotas ou direitos econômicos, conforme Cláusula 7.6.</w:t>
      </w:r>
    </w:p>
    <w:p pt:Unid="87248620153a454d9d9b1149fcf67621">
      <w:pPr pt:Unid="8289fd580f68486c942cb005a44c3243">
        <w:spacing w:after="120" w:line="288" w:lineRule="auto" pt:Unid="b70a9d607c44446fbeebf4320902a791"/>
        <w:jc w:val="both" pt:Unid="e5a7ab18eb6846c98958ab4fb73faee3"/>
      </w:pPr>
      <w:r>
        <w:t>OBJETO</w:t>
      </w:r>
    </w:p>
    <w:p pt:Unid="ab27133a7ed34e5c9a7bd40d5a1e9be9">
      <w:pPr pt:Unid="68f18aa673ba4b94a61d0713fc9bffaf">
        <w:spacing w:after="120" w:line="288" w:lineRule="auto" pt:Unid="c9e1c2f0f828448ea6f3048d6a0121a1"/>
        <w:jc w:val="both" pt:Unid="ebabff9ca1b146dea9f0e787896fffaa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:Unid="c3a3662fd0334ee8bbd6b699727a6629">
      <w:pPr pt:Unid="a04d65dccada4ebfb39d234296e0165e">
        <w:spacing w:after="120" w:line="288" w:lineRule="auto" pt:Unid="b5b9202ac6a144a68f22b2d46f379658"/>
        <w:jc w:val="both" pt:Unid="18da66dc5d1b4b439766094726293c57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:Unid="b7e4ab96c1b34e718ced25b200685ed4">
      <w:pPr pt:Unid="db69db16c8e140a884c748d8f167c034">
        <w:spacing w:after="120" w:line="288" w:lineRule="auto" pt:Unid="a5abf375649b4a6da17255c9e10160e7"/>
        <w:jc w:val="both" pt:Unid="9c0b719f5712418e8b6a47d9656a0e0f"/>
      </w:pPr>
      <w:r>
        <w:t>NOME EMPRESARIAL, SEDE</w:t>
      </w:r>
      <w:moveFromRangeStart w:id="18" w:name="move1" w:author="Test User" w:date="2026-01-16T20:14:53.8464920-05:00"/>
      <w:moveFrom w:author="Test User" w:id="19" w:date="2026-01-16T20:14:53.8464920-05:00">
        <w:r>
          <w:delText pt:Status="MovedSource" pt:MoveGroupId="1" pt:MoveName="move1">, PRAZO E EXERCÍCIO SOCIAL</w:delText>
        </w:r>
      </w:moveFrom>
      <w:moveFromRangeEnd w:id="18"/>
    </w:p>
    <w:p pt:Unid="a3a76a48a96e4654843c785d5ab4beec">
      <w:pPr pt:Unid="8a3cb90bb7e84ee090eb698ee2997ae6" pt:Status="MovedSource" pt:MoveGroupId="2" pt:MoveName="move2">
        <w:spacing w:after="120" w:line="288" w:lineRule="auto" pt:Unid="aeff3eff81484d3bac67314b7cd08cdd"/>
        <w:jc w:val="both" pt:Unid="6b2b78ff1cf4464a8e0824054c902d92"/>
        <w:rPr>
          <w:del w:author="Test User" w:id="17" w:date="2026-01-16T20:14:53.8464920-05:00"/>
        </w:rPr>
      </w:pPr>
      <w:moveFromRangeStart w:id="20" w:name="move2" w:author="Test User" w:date="2026-01-16T20:14:53.8464920-05:00"/>
      <w:moveFrom w:author="Test User" w:id="21" w:date="2026-01-16T20:14:53.8464920-05:00">
        <w:r>
          <w:delText pt:Status="MovedSource" pt:MoveGroupId="2" pt:MoveName="move2">5.1 Nome empresarial: [NOME EMPRESARIAL] LTDA. (sempre com o sufixo “Ltda.”).</w:delText>
        </w:r>
      </w:moveFrom>
      <w:moveFromRangeEnd w:id="20"/>
    </w:p>
    <w:p pt:Unid="b6d1626a6bd24e8594bfb76f47e69c82">
      <w:pPr pt:Unid="0b6db75ba2084463a4f3c2e7b89e7955" pt:Status="MovedSource" pt:MoveGroupId="2" pt:MoveName="move2">
        <w:spacing w:after="120" w:line="288" w:lineRule="auto" pt:Unid="f82a99c827034c2ab6a34c0429ea3fed"/>
        <w:jc w:val="both" pt:Unid="897592c3a6d84f22b2e7daa33ab79fac"/>
        <w:rPr>
          <w:del w:author="Test User" w:id="18" w:date="2026-01-16T20:14:53.8464920-05:00"/>
        </w:rPr>
      </w:pPr>
      <w:moveFromRangeStart w:id="23" w:name="move2" w:author="Test User" w:date="2026-01-16T20:14:53.8464920-05:00"/>
      <w:moveFrom w:author="Test User" w:id="24" w:date="2026-01-16T20:14:53.8464920-05:00">
        <w:r>
          <w:delText pt:Status="MovedSource" pt:MoveGroupId="2" pt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:Unid="86761b46e03941c29bbbab7ed30efb49">
      <w:pPr pt:Unid="030cfad7e07343f4bcac78369dd4d630" pt:Status="MovedSource" pt:MoveGroupId="2" pt:MoveName="move2">
        <w:spacing w:after="120" w:line="288" w:lineRule="auto" pt:Unid="0290d4a3901f4b63bcc91f4e57aa3ec8"/>
        <w:jc w:val="both" pt:Unid="e55d6135770043cf8246a916c995e968"/>
        <w:rPr>
          <w:del w:author="Test User" w:id="19" w:date="2026-01-16T20:14:53.8464920-05:00"/>
        </w:rPr>
      </w:pPr>
      <w:moveFromRangeStart w:id="26" w:name="move2" w:author="Test User" w:date="2026-01-16T20:14:53.8464920-05:00"/>
      <w:moveFrom w:author="Test User" w:id="27" w:date="2026-01-16T20:14:53.8464920-05:00">
        <w:r>
          <w:delText pt:Status="MovedSource" pt:MoveGroupId="2" pt:MoveName="move2">5.3 Prazo de duração: por prazo [determinado: até [DATA]; ou indeterminado].</w:delText>
        </w:r>
      </w:moveFrom>
      <w:moveFromRangeEnd w:id="26"/>
    </w:p>
    <w:p pt:Unid="946913e04c6c40b697768b2fa5bb55a9">
      <w:pPr pt:Unid="1db241b602604b979f57cf5f6307e456" pt:Status="MovedSource" pt:MoveGroupId="2" pt:MoveName="move2">
        <w:spacing w:after="120" w:line="288" w:lineRule="auto" pt:Unid="2c4f30e63a3e415e87bdd7cd0c0656dc"/>
        <w:jc w:val="both" pt:Unid="878f6fe37d234c19b472b577fcd23f45"/>
        <w:rPr>
          <w:del w:author="Test User" w:id="20" w:date="2026-01-16T20:14:53.8464920-05:00"/>
        </w:rPr>
      </w:pPr>
      <w:moveFromRangeStart w:id="29" w:name="move2" w:author="Test User" w:date="2026-01-16T20:14:53.8464920-05:00"/>
      <w:moveFrom w:author="Test User" w:id="30" w:date="2026-01-16T20:14:53.8464920-05:00">
        <w:r>
          <w:delText pt:Status="MovedSource" pt:MoveGroupId="2" pt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:Unid="2214c8baf3f3498686e62dee0d71f35b">
      <w:pPr pt:Unid="c47882b12f25403fb5953e79adda2bd8">
        <w:spacing w:after="120" w:line="288" w:lineRule="auto" pt:Unid="f97114fe7da04870b81edb42dcf7a4be"/>
        <w:jc w:val="both" pt:Unid="277770e517274608a56ccd7715bf64bd"/>
      </w:pPr>
      <w:r>
        <w:t>CAPITAL SOCIAL, QUOTAS, SUBSCRIÇÃO E INTEGRALIZAÇÃO</w:t>
      </w:r>
    </w:p>
    <w:p pt:Unid="b57b5c25f2d84e708a0ccd5665c946e1">
      <w:pPr pt:Unid="52169f77071e413890f644717d79ee5a">
        <w:spacing w:after="120" w:line="288" w:lineRule="auto" pt:Unid="63e3e39b77ac43098be724a79e941d9c"/>
        <w:jc w:val="both" pt:Unid="260bf512434442788a37e8a59f4f8c85"/>
      </w:pPr>
      <w:r>
        <w:t>6.1 O Capital Social é de R$ [VALOR], dividido em [NÚMERO] quotas com valor nominal de R$ [VALOR], subscritas e integralizadas pelos Sócios nas seguintes proporções:</w:t>
      </w:r>
    </w:p>
    <w:p pt:Unid="bdbbee2514434c6e939bdbff4370cfed">
      <w:pPr pt:Unid="9a660a2a21aa40988bcbadc14e8b076d">
        <w:pStyle w:val="ListBullet" pt:Unid="7b0c275a6d2546eebc6fc87598da14a6"/>
        <w:spacing w:after="120" w:line="288" w:lineRule="auto" pt:Unid="4e96cdbbe4224437a2b0f0734df86b87"/>
        <w:jc w:val="both" pt:Unid="e4232ffa11eb4900b88e269fd5295244"/>
      </w:pPr>
      <w:r>
        <w:t>[SÓCIO 1]: [NÚMERO] quotas, total R$ [VALOR], equivalente a [PERCENTUAL]% do capital.</w:t>
      </w:r>
    </w:p>
    <w:p pt:Unid="a2d7b9b76be94ff99095eb87297d6489">
      <w:pPr pt:Unid="838f823b83b94c1ab128e16c59075cee">
        <w:pStyle w:val="ListBullet" pt:Unid="8089293e1d1d4904938e0b9ec9f1d569"/>
        <w:spacing w:after="120" w:line="288" w:lineRule="auto" pt:Unid="0c10e6cfc580412186196634193bdbc0"/>
        <w:jc w:val="both" pt:Unid="fa737fb096614a0b91f69ac7821215ce"/>
      </w:pPr>
      <w:r>
        <w:t>[SÓCIO 2]: [NÚMERO] quotas, total R$ [VALOR], equivalente a [PERCENTUAL]%. [adapte para todos os Sócios]</w:t>
      </w:r>
    </w:p>
    <w:p pt:Unid="e1ff324d352c49a4aacc30734d40c866">
      <w:pPr pt:Unid="a44ec217a6f4490f899892527dc4b274">
        <w:spacing w:after="120" w:line="288" w:lineRule="auto" pt:Unid="c3c221735a4a4bd5b3f0d1e670c76c68"/>
        <w:jc w:val="both" pt:Unid="0b76b3ab0e68495683f492db9044517c"/>
      </w:pPr>
      <w:r>
        <w:t>6.2 Integralização:</w:t>
      </w:r>
    </w:p>
    <w:p pt:Unid="2ffb2f13c28e404f9af69075877c6ed0">
      <w:pPr pt:Unid="0beb6303375b411f812ecfd4fa866f5a">
        <w:pStyle w:val="ListBullet" pt:Unid="b7dd128acc38410187a9f48668d87c27"/>
        <w:spacing w:after="120" w:line="288" w:lineRule="auto" pt:Unid="e7fda231e10d4b0e8b2c4e84acdf69d2"/>
        <w:jc w:val="both" pt:Unid="b79c8606e3e943a5ad0df776a0606eb3"/>
      </w:pPr>
      <w:r>
        <w:t>[OPÇÃO A – Dinheiro]: em moeda corrente nacional, à vista/parcelado conforme cronograma: [detalhar parcelas, vencimentos, atualização e encargos].</w:t>
      </w:r>
    </w:p>
    <w:p pt:Unid="0be76bccab2347bbbbee7adde0c00247">
      <w:pPr pt:Unid="b7dcc2ef22204de08a954e1aa55ad394">
        <w:pStyle w:val="ListBullet" pt:Unid="1fdf175ec2df443086c7f42b954a65bf"/>
        <w:spacing w:after="120" w:line="288" w:lineRule="auto" pt:Unid="6aae98115f954b01a106a927e9330b7a"/>
        <w:jc w:val="both" pt:Unid="29dba96157bf4f8698239590fda8f36a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:Unid="3b35fefd32ad4e179db5b72d81ee95dc">
      <w:pPr pt:Unid="60bf3c78bd79432bba7d79a553d9bfbd">
        <w:pStyle w:val="ListBullet" pt:Unid="daaf44f236ad4d5291eb3c9029787f2a"/>
        <w:spacing w:after="120" w:line="288" w:lineRule="auto" pt:Unid="325362f02eaa4a678922538e094d9306"/>
        <w:jc w:val="both" pt:Unid="9e1a0381606d418e8fdad626237123c8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:Unid="6cdcd04205d9450887764d554f5b9895">
      <w:pPr pt:Unid="f86c6788210140dfa53afc178119a66c">
        <w:spacing w:after="120" w:line="288" w:lineRule="auto" pt:Unid="1647d5e54f444305a36a9aa9260e2e3e"/>
        <w:jc w:val="both" pt:Unid="2f84535745184e958595409e98721e5a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:Unid="5d187ba2604c400fb666b03d3b70864e">
      <w:pPr pt:Unid="a680e0bf5bd44a028468a0d91469ed0c">
        <w:spacing w:after="120" w:line="288" w:lineRule="auto" pt:Unid="86865c5467814a46aa74f84f1ebe0f15"/>
        <w:jc w:val="both" pt:Unid="052770ea9eed474f80178cbf6db081a5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6T20:14:53.8464920-05:00">
        <w:r>
          <w:delText>observando-se contraditório e ampla defesa.</w:delText>
        </w:r>
      </w:del>
      <w:moveToRangeStart w:id="33" w:name="move1" w:author="Test User" w:date="2026-01-16T20:14:53.8464920-05:00"/>
      <w:moveTo w:author="Test User" w:id="34" w:date="2026-01-16T20:14:53.8464920-05:00">
        <w:r>
          <w:t pt:Status="MovedDestination">obse, PRAZO E EXERCÍCIO SOCIAL</w:t>
        </w:r>
      </w:moveTo>
      <w:moveToRangeEnd w:id="33"/>
    </w:p>
    <w:p pt:Unid="514c58d70f374520ac28856d8ef0b493">
      <w:pPr pt:Unid="91f4b83833bb44618078ebb11b8d475f" pt:Status="Inserted">
        <w:spacing w:after="120" w:line="288" w:lineRule="auto" pt:Unid="7eb520c3935540fe9bd9921cf57d255a"/>
        <w:jc w:val="both" pt:Unid="03198ff2388f442398bb11cd30b4083c"/>
        <w:rPr>
          <w:ins w:author="Test User" w:id="22" w:date="2026-01-16T20:14:53.8464920-05:00"/>
        </w:rPr>
      </w:pPr>
      <w:ins w:author="Test User" w:id="23" w:date="2026-01-16T20:14:53.8464920-05:00">
        <w:r>
          <w:t>5.1 Nome empresarial: [NOME EMPRESARIAL] LTDA. (sempre com o sufixo “Ltda.”).</w:t>
        </w:r>
      </w:ins>
    </w:p>
    <w:p pt:Unid="b4e1b05ea5f546a8b7095125519a31c3">
      <w:pPr pt:Unid="67ade40ca86849a3ad26a2ce4de46fc3" pt:Status="Inserted">
        <w:spacing w:after="120" w:line="288" w:lineRule="auto" pt:Unid="c2c42f122b05451bb5ba12c86c7d8033"/>
        <w:jc w:val="both" pt:Unid="bf68d5d7be3d4ccfa8aff5f2f61e12e8"/>
        <w:rPr>
          <w:ins w:author="Test User" w:id="24" w:date="2026-01-16T20:14:53.8464920-05:00"/>
        </w:rPr>
      </w:pPr>
      <w:ins w:author="Test User" w:id="25" w:date="2026-01-16T20:14:53.846492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:Unid="4d6fee0e8fca493b8fc5d9493b102af2">
      <w:pPr pt:Unid="9c2faa6621234198bb9700b0bb641599" pt:Status="Inserted">
        <w:spacing w:after="120" w:line="288" w:lineRule="auto" pt:Unid="c016a0903aff4aac80146695b690882c"/>
        <w:jc w:val="both" pt:Unid="57dfd2c765c84b1283e057a585cf21a6"/>
        <w:rPr>
          <w:ins w:author="Test User" w:id="26" w:date="2026-01-16T20:14:53.8464920-05:00"/>
        </w:rPr>
      </w:pPr>
      <w:ins w:author="Test User" w:id="27" w:date="2026-01-16T20:14:53.8464920-05:00">
        <w:r>
          <w:t>5.3 Prazo de duração: por prazo [determinado: até [DATA]; ou indeterminado].</w:t>
        </w:r>
      </w:ins>
    </w:p>
    <w:p pt:Unid="079c34acb62c462db593f0075897ae3d">
      <w:pPr pt:Unid="a83fccdf3a6a4529b8e070528ea3b9fa" pt:Status="Inserted">
        <w:spacing w:after="120" w:line="288" w:lineRule="auto" pt:Unid="67c77f09e3d44a45995c3bfd70945443"/>
        <w:jc w:val="both" pt:Unid="a3bbe8ec0aaa482b866968a5f2d83aac"/>
        <w:rPr>
          <w:ins w:author="Test User" w:id="28" w:date="2026-01-16T20:14:53.8464920-05:00"/>
        </w:rPr>
      </w:pPr>
      <w:ins w:author="Test User" w:id="29" w:date="2026-01-16T20:14:53.846492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:Unid="626b0e0aadaa40048805fa1097c53270">
      <w:pPr pt:Unid="452934ca43e74f23ad31698816e12f15" pt:Status="Inserted">
        <w:spacing w:after="120" w:line="288" w:lineRule="auto" pt:Unid="15e61729ac9d447bae4f799a1060f8e6"/>
        <w:jc w:val="both" pt:Unid="2c9cb4480a564604938977e8e0fcfe4f"/>
        <w:rPr>
          <w:ins w:author="Test User" w:id="30" w:date="2026-01-16T20:14:53.8464920-05:00"/>
        </w:rPr>
      </w:pPr>
      <w:ins w:author="Test User" w:id="31" w:date="2026-01-16T20:14:53.8464920-05:00">
        <w:r>
          <w:t>rvando-se contraditório e ampla defesa.</w:t>
        </w:r>
      </w:ins>
    </w:p>
    <w:p pt:Unid="08eea4653557411389421ec46cf8e2b1">
      <w:pPr pt:Unid="313a472e538841169feff76fd5930b62">
        <w:spacing w:after="120" w:line="288" w:lineRule="auto" pt:Unid="ec2b9da775024c56b07b645b97832e2c"/>
        <w:jc w:val="both" pt:Unid="f65f1044a12548fe8558ef375e08c455"/>
      </w:pPr>
      <w:r>
        <w:t>6.5 Índice de atualização: [OPÇÃO: IPCA/IGP-M/INPC], aplicado somente a parcelas vincendas de integralização (se houver), vedada indexação do capital social.</w:t>
      </w:r>
    </w:p>
    <w:p pt:Unid="4a2b686b998c403bb89e105f6394d682">
      <w:pPr pt:Unid="a2a0d2fb79954189b8c2ecf716e2dba8">
        <w:spacing w:after="120" w:line="288" w:lineRule="auto" pt:Unid="a8553b16d0284cc8822ee6217813b21a"/>
        <w:jc w:val="both" pt:Unid="0f4c08a26b7148ab8db10db0f90d36df"/>
      </w:pPr>
      <w:r>
        <w:t>ESTABILIDADE SOCIETÁRIA: LOCK-UP, STANDSTILL, VESTING</w:t>
      </w:r>
    </w:p>
    <w:p pt:Unid="5e4a9f804999412b98ce92aa482bee07">
      <w:pPr pt:Unid="c961f51235b54716b6bd72a41ce95449">
        <w:spacing w:after="120" w:line="288" w:lineRule="auto" pt:Unid="e99c5dcf13b14fdb82d8030d9296ffd5"/>
        <w:jc w:val="both" pt:Unid="a4004a1a015442dca02f73e2806acc1f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:Unid="8e40e667b3564d5a933d62fe0b011572">
      <w:pPr pt:Unid="ff664bf736ea48b1abc12809d50e1859">
        <w:spacing w:after="120" w:line="288" w:lineRule="auto" pt:Unid="d8ad766edd214e6d8dcf400bb252c6b2"/>
        <w:jc w:val="both" pt:Unid="7117cc8f0c3248f0825b5b5db5e7ce33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:Unid="c244372781454adebd3a1b568be67e90">
      <w:pPr pt:Unid="c6ddd65e907741b6a3dd8535f06054ca">
        <w:spacing w:after="120" w:line="288" w:lineRule="auto" pt:Unid="2265fcb628134952a30c9026f1c40d32"/>
        <w:jc w:val="both" pt:Unid="f3db52644f8f4a53ad8e76e6a78e034b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:Unid="47b16965227f4743bd888ce9fb40b5b0">
      <w:pPr pt:Unid="0f763592ecf3491587ad71ddc2c30671">
        <w:spacing w:after="120" w:line="288" w:lineRule="auto" pt:Unid="2772615ebaf640e5928d9694d5c7f57e"/>
        <w:jc w:val="both" pt:Unid="5fddd7b9a4c842f5bc3a56c1ed4fa6fb"/>
      </w:pPr>
      <w:r>
        <w:t>7.4 Penalidades: Violação ao lock-up/standstill sujeita o infrator a multa de [10–20]% do preço da operação vedada, além de perdas e danos e obrigação de desfazer o ato.</w:t>
      </w:r>
    </w:p>
    <w:p pt:Unid="a01ea1f3637442aca46881d6259e0e87">
      <w:pPr pt:Unid="0bc7eafcbfe94883b4a183d43f173ddb">
        <w:spacing w:after="120" w:line="288" w:lineRule="auto" pt:Unid="b9b13737b3194da0af41ad4c15299b46"/>
        <w:jc w:val="both" pt:Unid="5c5841f757f24f289a9d14db9f39af32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:Unid="0c2ddea061674919b67c1d25eefd0f88">
      <w:pPr pt:Unid="96d45ca3c63342aebfbc3bb60e606b06">
        <w:spacing w:after="120" w:line="288" w:lineRule="auto" pt:Unid="b56365bc74264725b6ba5ab87a5540d3"/>
        <w:jc w:val="both" pt:Unid="94c699ef911a42259941f1487cc8f03d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:Unid="25549e4885384b20bf43215f58dd7d86">
      <w:pPr pt:Unid="651f8f6fcbee4237a924882622819580">
        <w:spacing w:after="120" w:line="288" w:lineRule="auto" pt:Unid="50cb7141794944bc8d552a60ecc669c0"/>
        <w:jc w:val="both" pt:Unid="22d3b0584cc5444986a193886850ccbb"/>
      </w:pPr>
      <w:r>
        <w:t>CESSÃO, ÔNUS E DIREITO DE PREFERÊNCIA SOBRE QUOTAS</w:t>
      </w:r>
    </w:p>
    <w:p pt:Unid="b45a4c51c6bc4bfe817d16d904f2ffa5">
      <w:pPr pt:Unid="7dbdcc5a94094a09a3be74e7b2203b32">
        <w:spacing w:after="120" w:line="288" w:lineRule="auto" pt:Unid="1fa867ec097c46b6a89d503bdead9a33"/>
        <w:jc w:val="both" pt:Unid="64321cf491a245a8a4a961849f6dcae2"/>
      </w:pPr>
      <w:r>
        <w:t>8.1 Livre cessão entre Sócios, salvo ajustes de preferência, lock-up e demais restrições deste Contrato.</w:t>
      </w:r>
    </w:p>
    <w:p pt:Unid="b943116c8c67408fa444cc0dcb3b5e53">
      <w:pPr pt:Unid="1599f2bca77c4e4395c274d7f3429798">
        <w:spacing w:after="120" w:line="288" w:lineRule="auto" pt:Unid="6f3f392ae8ae4c76ab59f5474b20b543"/>
        <w:jc w:val="both" pt:Unid="e8b3542653d0473b88d4771bcaecf79a"/>
      </w:pPr>
      <w:r>
        <w:t>8.2 Cessão a terceiros: Sujeita-se ao art. 1.057 do CC e às regras abaixo:</w:t>
      </w:r>
    </w:p>
    <w:p pt:Unid="5d9acc33fc34469894ec2148281ced42">
      <w:pPr pt:Unid="9e01b67101d94da09b3b2094e6afe3e9">
        <w:spacing w:after="120" w:line="288" w:lineRule="auto" pt:Unid="db98e68983cf4c34930d79029a119a40"/>
        <w:jc w:val="both" pt:Unid="84c5594068714d2fa67e2d57b93669a7"/>
      </w:pPr>
      <w:r>
        <w:t xml:space="preserve">Consentimento: dependerá de aprovação de Sócios titulares de, no mínimo, [2/3] do capital social, salvo estipulação </w:t>
      </w:r>
      <w:del w:author="Test User" w:id="32" w:date="2026-01-16T20:14:53.8464920-05:00">
        <w:r>
          <w:delText>diversa mais rigorosa.</w:delText>
        </w:r>
      </w:del>
      <w:ins w:author="Test User" w:id="33" w:date="2026-01-16T20:14:53.8464920-05:00">
        <w:r>
          <w:t>dive, PRAZO E EXERCÍCIO SOCIAL</w:t>
        </w:r>
      </w:ins>
    </w:p>
    <w:p pt:Unid="9c9e502a4801442090b903d652972e9b">
      <w:pPr pt:Unid="cbe840c99e9f4de7b68d9ba251b487c4" pt:Status="MovedDestination" pt:MoveGroupId="2" pt:MoveName="move2">
        <w:spacing w:after="120" w:line="288" w:lineRule="auto" pt:Unid="cce44cddb25345d0952a3310dcf0d2bb"/>
        <w:jc w:val="both" pt:Unid="f7fae429c5174384a23ef01c6dff4de7"/>
        <w:rPr>
          <w:ins w:author="Test User" w:id="34" w:date="2026-01-16T20:14:53.8464920-05:00"/>
        </w:rPr>
      </w:pPr>
      <w:moveToRangeStart w:id="47" w:name="move2" w:author="Test User" w:date="2026-01-16T20:14:53.8464920-05:00"/>
      <w:moveTo w:author="Test User" w:id="48" w:date="2026-01-16T20:14:53.8464920-05:00">
        <w:r>
          <w:t pt:Status="MovedDestination">5.1 Nome empresarial: [NOME EMPRESARIAL] LTDA. (sempre com o sufixo “Ltda.”).</w:t>
        </w:r>
      </w:moveTo>
      <w:moveToRangeEnd w:id="47"/>
    </w:p>
    <w:p pt:Unid="7024060d0a9943d2a786c895d80e8b4c">
      <w:pPr pt:Unid="4d475973d37d43e5807086944656fe21" pt:Status="MovedDestination" pt:MoveGroupId="2" pt:MoveName="move2">
        <w:spacing w:after="120" w:line="288" w:lineRule="auto" pt:Unid="0a197341b016425f830ffab311c27336"/>
        <w:jc w:val="both" pt:Unid="e297a60e68ff4ffcbc9a8caefd95dfc9"/>
        <w:rPr>
          <w:ins w:author="Test User" w:id="35" w:date="2026-01-16T20:14:53.8464920-05:00"/>
        </w:rPr>
      </w:pPr>
      <w:moveToRangeStart w:id="50" w:name="move2" w:author="Test User" w:date="2026-01-16T20:14:53.8464920-05:00"/>
      <w:moveTo w:author="Test User" w:id="51" w:date="2026-01-16T20:14:53.8464920-05:00">
        <w:r>
          <w:t pt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:Unid="8079ffa6eb544f42b7ae57f800177dea">
      <w:pPr pt:Unid="e512383e835441cd9cde98cc736c0fd0" pt:Status="MovedDestination" pt:MoveGroupId="2" pt:MoveName="move2">
        <w:spacing w:after="120" w:line="288" w:lineRule="auto" pt:Unid="844e7e6ef8634f359fc13b0a9bd0c25f"/>
        <w:jc w:val="both" pt:Unid="879261c6c84a4651b125d5919a422cf9"/>
        <w:rPr>
          <w:ins w:author="Test User" w:id="36" w:date="2026-01-16T20:14:53.8464920-05:00"/>
        </w:rPr>
      </w:pPr>
      <w:moveToRangeStart w:id="53" w:name="move2" w:author="Test User" w:date="2026-01-16T20:14:53.8464920-05:00"/>
      <w:moveTo w:author="Test User" w:id="54" w:date="2026-01-16T20:14:53.8464920-05:00">
        <w:r>
          <w:t pt:Status="MovedDestination">5.3 Prazo de duração: por prazo [determinado: até [DATA]; ou indeterminado].</w:t>
        </w:r>
      </w:moveTo>
      <w:moveToRangeEnd w:id="53"/>
    </w:p>
    <w:p pt:Unid="1f0d7b95b4f94e1590b07beaa35154bb">
      <w:pPr pt:Unid="0033f4764e1b4ffa9cf26f48ff98b108" pt:Status="MovedDestination" pt:MoveGroupId="2" pt:MoveName="move2">
        <w:spacing w:after="120" w:line="288" w:lineRule="auto" pt:Unid="5746cf6734a446189d1ee0f56eb985dd"/>
        <w:jc w:val="both" pt:Unid="fdbfab1afcf84f0aa9fc159a22df255c"/>
        <w:rPr>
          <w:ins w:author="Test User" w:id="37" w:date="2026-01-16T20:14:53.8464920-05:00"/>
        </w:rPr>
      </w:pPr>
      <w:moveToRangeStart w:id="56" w:name="move2" w:author="Test User" w:date="2026-01-16T20:14:53.8464920-05:00"/>
      <w:moveTo w:author="Test User" w:id="57" w:date="2026-01-16T20:14:53.8464920-05:00">
        <w:r>
          <w:t pt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:Unid="62b21ff973044eb38c1c93a43f802f9e">
      <w:pPr pt:Unid="99ee1e57dd0a470c8494223bdca9950c" pt:Status="MovedDestination" pt:MoveGroupId="2" pt:MoveName="move2">
        <w:pStyle w:val="ListBullet" pt:Unid="e6328df48d5f4169b4383a876ed1fb62"/>
        <w:spacing w:after="120" w:line="288" w:lineRule="auto" pt:Unid="e22c50fcb9b64690bafdeb948c714b69"/>
        <w:jc w:val="both" pt:Unid="30b5f06a78a344f2bac34d9c585e2014"/>
        <w:rPr>
          <w:ins w:author="Test User" w:id="38" w:date="2026-01-16T20:14:53.8464920-05:00"/>
        </w:rPr>
      </w:pPr>
      <w:moveToRangeStart w:id="59" w:name="move2" w:author="Test User" w:date="2026-01-16T20:14:53.8464920-05:00"/>
      <w:moveTo w:author="Test User" w:id="60" w:date="2026-01-16T20:14:53.8464920-05:00">
        <w:r>
          <w:t pt:Status="MovedDestination">rsa mais rigorosa.</w:t>
        </w:r>
      </w:moveTo>
      <w:moveToRangeEnd w:id="59"/>
    </w:p>
    <w:p pt:Unid="a38ebae43199469091c41f022bf36513">
      <w:pPr pt:Unid="2cead74c3c2c44959a9915958c74bb19">
        <w:pStyle w:val="ListBullet" pt:Unid="debc388e3a904973916eeafa905f80ad"/>
        <w:spacing w:after="120" w:line="288" w:lineRule="auto" pt:Unid="079e4ddf63af4ecba8b801c368fbf66c"/>
        <w:jc w:val="both" pt:Unid="19bfb561b7a6469b856cc8953a7d00a8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:Unid="542584542c474414a862db598df74ace">
      <w:pPr pt:Unid="2be15622a58f4ed991c026f6b5f8e24d">
        <w:pStyle w:val="ListBullet" pt:Unid="f1603f263b1f425391bbce2d9ce460da"/>
        <w:spacing w:after="120" w:line="288" w:lineRule="auto" pt:Unid="638fa22f4f9049d2937c5670ff364dcb"/>
        <w:jc w:val="both" pt:Unid="62873178a2bf4962802fda217d314686"/>
      </w:pPr>
      <w:r>
        <w:t>Oposição: Na ausência de consentimento nos termos legais e contratuais, a cessão não produzirá efeitos perante a Sociedade e terceiros até registro do aditivo na Junta.</w:t>
      </w:r>
    </w:p>
    <w:p pt:Unid="0747243b08c843e68e2b94a335147996">
      <w:pPr pt:Unid="c109e2b55395484f8e0e22f5f8753947">
        <w:spacing w:after="120" w:line="288" w:lineRule="auto" pt:Unid="17c60433c0c44782980700c4c7730c4c"/>
        <w:jc w:val="both" pt:Unid="1f96fb12630e4261bb8cad4f573e5298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:Unid="82d20e232a91465e8eac6b1569902e1e">
      <w:pPr pt:Unid="076ceb2c3e3e46b4bf571adadce13f88">
        <w:spacing w:after="120" w:line="288" w:lineRule="auto" pt:Unid="5ae5ddf8684048419105d288461369ad"/>
        <w:jc w:val="both" pt:Unid="e70c970edff2482a814475fa4e8b6bd6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:Unid="c9a023b8a64d412bb159458b2840276e">
      <w:pPr pt:Unid="7266950201f644c9bb35ad421c62fd49">
        <w:spacing w:after="120" w:line="288" w:lineRule="auto" pt:Unid="f5e18d956343440f88825297bad66ee8"/>
        <w:jc w:val="both" pt:Unid="b68b90f7756a4d6eb8c0e1c69ce7240c"/>
      </w:pPr>
      <w:r>
        <w:t>MECANISMOS DE LIQUIDEZ: ROFO/ROFR, TAG-ALONG, DRAG-ALONG</w:t>
      </w:r>
    </w:p>
    <w:p pt:Unid="82e1ebf13d02440f8ca91422e0d2ae17">
      <w:pPr pt:Unid="877b8421fa214ea3b032ac385a9e9c1a">
        <w:spacing w:after="120" w:line="288" w:lineRule="auto" pt:Unid="9e7ec71262e44e44a60e466297cc347d"/>
        <w:jc w:val="both" pt:Unid="17a6063700004b9d84fca50fccf44431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:Unid="688cc2f53a654c7d8af17815e485cb7c">
      <w:pPr pt:Unid="5574ab4db3464d1d97a61f541f52979c">
        <w:spacing w:after="120" w:line="288" w:lineRule="auto" pt:Unid="72a016d4e898411fbef06f7fe68a8191"/>
        <w:jc w:val="both" pt:Unid="0c0c99a8253342f6a4b5d59efb65bef9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:Unid="e1edb5c34976415b8e816e06f2d730c6">
      <w:pPr pt:Unid="303ede89f99c49f48964b102de4785b7">
        <w:spacing w:after="120" w:line="288" w:lineRule="auto" pt:Unid="be350cb627754d059e2588048e046301"/>
        <w:jc w:val="both" pt:Unid="c3a115b55f084c11960f61df515c81c5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:Unid="3364f7200cfd447a963bd79eed6da374">
      <w:pPr pt:Unid="1e00788c9c1340078125f51bd46a3693">
        <w:spacing w:after="120" w:line="288" w:lineRule="auto" pt:Unid="5c1ab91b481742e28a895c38edb96f4f"/>
        <w:jc w:val="both" pt:Unid="dfe8df2aa5df4770ac83571614c275c8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:Unid="c5a52ea69869448bacbf6cf3791afdee">
      <w:pPr pt:Unid="8d637d02046f40f4bb2a26277e52a4d2">
        <w:spacing w:after="120" w:line="288" w:lineRule="auto" pt:Unid="ba2be505e97d48e393a10b2a47081528"/>
        <w:jc w:val="both" pt:Unid="9e7654b5c5df400db232797b8f279c1d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:Unid="075adf65f8634b1ebf5657f0be85665d">
      <w:pPr pt:Unid="cef8dfbc3cea4c58905ab8c72496ed2f">
        <w:spacing w:after="120" w:line="288" w:lineRule="auto" pt:Unid="1cb9b09cee2441348a6209c267a023b2"/>
        <w:jc w:val="both" pt:Unid="e8bd60f55dc9495bad9f4cff033fb9e5"/>
      </w:pPr>
      <w:r>
        <w:t>GOVERNANÇA, ADMINISTRAÇÃO E REGÊNCIA SUPLETIVA</w:t>
      </w:r>
    </w:p>
    <w:p pt:Unid="1d93de6476a84385ae23e0fad7b22db9">
      <w:pPr pt:Unid="db869c3155594d9c8b8cf344a6c6c150">
        <w:spacing w:after="120" w:line="288" w:lineRule="auto" pt:Unid="a400168f791a4f0697867c570230b964"/>
        <w:jc w:val="both" pt:Unid="49afce2559e64e15be8f0a027d532b33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:Unid="2fb7e8a15c06471cbfcf4c082570c058">
      <w:pPr pt:Unid="e18d0a7820934409a7a4601148e61aae">
        <w:spacing w:after="120" w:line="288" w:lineRule="auto" pt:Unid="d6d661308db546d0beb257ec45e3f64a"/>
        <w:jc w:val="both" pt:Unid="6674453e4fd34c2480f382c057650827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:Unid="d64c8a7428334e219bd0b5f46a00db13">
      <w:pPr pt:Unid="b20546e6d2fa4e059d971f1a8e45aa47">
        <w:spacing w:after="120" w:line="288" w:lineRule="auto" pt:Unid="5b49304875c84bd78be50baff473f7fb"/>
        <w:jc w:val="both" pt:Unid="64ea8fc6740d407aa8d79ce0a360710e"/>
      </w:pPr>
      <w:r>
        <w:t>10.3 Investidura: A investidura dar-se-á com a assinatura do termo de posse (em livro próprio ou instrumento à parte), após assinatura do contrato e, se aplicável, arquivamento na Junta.</w:t>
      </w:r>
    </w:p>
    <w:p pt:Unid="6ee4f9a3f82747c08629c1690b988eaa">
      <w:pPr pt:Unid="897f6f87ed7347b4bd6a4dfbcd0aecb9">
        <w:spacing w:after="120" w:line="288" w:lineRule="auto" pt:Unid="c62d3dd1c4d947f7b0f443b378dcf919"/>
        <w:jc w:val="both" pt:Unid="697f22771f4d49a4964d4d51f213a93e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:Unid="1fdd7efcb7104961ac6ebe5986693ea2">
      <w:pPr pt:Unid="b77d56c775a541be869d5e1f18a6dbf9">
        <w:spacing w:after="120" w:line="288" w:lineRule="auto" pt:Unid="8517179c190b47a4a7dbfef707417c45"/>
        <w:jc w:val="both" pt:Unid="598e1fa72ae945c08f23f3132a235da9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:Unid="17d5d971a74b4e078e7df415ffc9f08e">
      <w:pPr pt:Unid="47b794b83d2e4cf5863e2e9fdadc0131">
        <w:spacing w:after="120" w:line="288" w:lineRule="auto" pt:Unid="ae4fec3b43554bb1853e3ba545248158"/>
        <w:jc w:val="both" pt:Unid="e7e6c5733b9b42a6aa291f6df35babfe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:Unid="153870f35e3742fba19b84bf1455988b">
      <w:pPr pt:Unid="9ee15915fc304d7a8c5d3420d741e6b7">
        <w:spacing w:after="120" w:line="288" w:lineRule="auto" pt:Unid="3ff0b8b3ede74cecb1be98eb1ec58d3d"/>
        <w:jc w:val="both" pt:Unid="6ed61f0d069947888879bf52a34e1cc0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:Unid="11d55a1fa5bd47c7b10f13a898b7f2df">
      <w:pPr pt:Unid="12062a1b593b44f6a18645cca4091996">
        <w:spacing w:after="120" w:line="288" w:lineRule="auto" pt:Unid="ee03e41d791b4e77987b7e8668f4f1aa"/>
        <w:jc w:val="both" pt:Unid="a692d6e7e5064b64a174107b23794187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:Unid="c7ed73dd61b84ae2ad916515c56d6ace">
      <w:pPr pt:Unid="9c53ffdcf50a4531bb0ef8b800bde04b">
        <w:spacing w:after="120" w:line="288" w:lineRule="auto" pt:Unid="b88912606b224cebb9e659b41d7d221b"/>
        <w:jc w:val="both" pt:Unid="d8ffa9225add4f598f3ca39b12880d81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:Unid="ecb9ce3aebb742debfb935b514512b2e">
      <w:pPr pt:Unid="6180881a25ac4bdaad9b9bb5606f5324">
        <w:spacing w:after="120" w:line="288" w:lineRule="auto" pt:Unid="92c864c7de57433bb6ddc4dc1ab6edc5"/>
        <w:jc w:val="both" pt:Unid="4e46d05c734a48269c7897ed1405442b"/>
      </w:pPr>
      <w:r>
        <w:t>QUÓRUNS E MATÉRIAS RESERVADAS (ATUALIZAÇÃO PELA LEI 14.451/2022)</w:t>
      </w:r>
    </w:p>
    <w:p pt:Unid="23447109be524dc889928f4a72ba8eef">
      <w:pPr pt:Unid="4f0c94984ec04ca6b84fa6c335d6c02f">
        <w:spacing w:after="120" w:line="288" w:lineRule="auto" pt:Unid="80ceabbe8ead4f249cac1d18310e63a5"/>
        <w:jc w:val="both" pt:Unid="4e8d81cbae98441db66698bd550be285"/>
      </w:pPr>
      <w:r>
        <w:t>11.1 Deliberações: Salvo quóruns especiais, as deliberações serão tomadas pela maioria do capital social (CC, art. 1.076, II).</w:t>
      </w:r>
    </w:p>
    <w:p pt:Unid="277f84e075db406381ac801b5dbbd318">
      <w:pPr pt:Unid="bebaf188ff06411985c2ca4141720e14">
        <w:spacing w:after="120" w:line="288" w:lineRule="auto" pt:Unid="7625966f3f704d9ba1372b84153b5601"/>
        <w:jc w:val="both" pt:Unid="24df36ecc9624417a5dd4e2a84f75529"/>
      </w:pPr>
      <w:r>
        <w:t>11.2 Quóruns especiais:</w:t>
      </w:r>
    </w:p>
    <w:p pt:Unid="365c8147913a4dd2b9ea3bc1ac98730b">
      <w:pPr pt:Unid="e8f4a13de54148ed9d66c1fe4b502dd6">
        <w:pStyle w:val="ListBullet" pt:Unid="8ec2e7e887f64434a1083afb91471f49"/>
        <w:spacing w:after="120" w:line="288" w:lineRule="auto" pt:Unid="462e78ea3d1d4554a734bf989d3b5255"/>
        <w:jc w:val="both" pt:Unid="b90a3df7bd6449e391337cc037c796ab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:Unid="2057090678a14fd7b09da758a602a3d0">
      <w:pPr pt:Unid="45e2cfbd2af740d5b761f165b45136db">
        <w:pStyle w:val="ListBullet" pt:Unid="fa53b9aedd87449ba8f090c4b5a526db"/>
        <w:spacing w:after="120" w:line="288" w:lineRule="auto" pt:Unid="515d1577a10649f38b6493f810b91c2e"/>
        <w:jc w:val="both" pt:Unid="6c2a406edfba496b9ed13945ea991bd6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:Unid="8cd66960888b41e0ad3360ae43ef26a0">
      <w:pPr pt:Unid="d7f2d9409b2145b683cd163a0509ba28">
        <w:spacing w:after="120" w:line="288" w:lineRule="auto" pt:Unid="dfa569181e43493ca597869ba9776de9"/>
        <w:jc w:val="both" pt:Unid="579e2c588b5947cdbf52f4efe5e12a58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:Unid="1181c0ca13c24ac08d9e2b78155cd822">
      <w:pPr pt:Unid="ec0ba1f6e4d24ef98455d32ee281e1de">
        <w:pStyle w:val="ListBullet" pt:Unid="94f1cd6c24604f30af760c2be0e55aa2"/>
        <w:spacing w:after="120" w:line="288" w:lineRule="auto" pt:Unid="ccd95a3860fb40fca157ae89129e784c"/>
        <w:jc w:val="both" pt:Unid="9a48159355ff4214b2bbe2480111ab0f"/>
      </w:pPr>
      <w:r>
        <w:t>Alteração do Contrato Social; aumento/redução de capital; emissão de instrumentos conversíveis.</w:t>
      </w:r>
    </w:p>
    <w:p pt:Unid="205adf3441c84370b81bdd07b5b2e029">
      <w:pPr pt:Unid="1e7138a63d614f038ef4fe2fbed67a64">
        <w:pStyle w:val="ListBullet" pt:Unid="a5fd0d4a83cc4cffb13432890fab760a"/>
        <w:spacing w:after="120" w:line="288" w:lineRule="auto" pt:Unid="f10adc65b62c46c386e6609bec132419"/>
        <w:jc w:val="both" pt:Unid="e855a773c33c4e269364af385aa8bc18"/>
      </w:pPr>
      <w:r>
        <w:t>M&amp;A, cisão, incorporação, venda de ativos relevantes ([&gt;20%] do ativo total), reorganização societária.</w:t>
      </w:r>
    </w:p>
    <w:p pt:Unid="1897ab74cabe45beafc2c550fe1a135c">
      <w:pPr pt:Unid="c17e04f1ab79490aaf3c8ea826f660ce">
        <w:pStyle w:val="ListBullet" pt:Unid="df1b1f7ad040403680fe43d5a0f1bd90"/>
        <w:spacing w:after="120" w:line="288" w:lineRule="auto" pt:Unid="1fb5579bc5eb4f70a923d99a209682cd"/>
        <w:jc w:val="both" pt:Unid="dfaafbaf3580451ca8c99248c8767f79"/>
      </w:pPr>
      <w:r>
        <w:t>Endividamento acima de [limite], concessão de garantias acima de [limite].</w:t>
      </w:r>
    </w:p>
    <w:p pt:Unid="c4a415cc1c9246a6ae9b75728e4b160a">
      <w:pPr pt:Unid="871d077984ed467b829cbbc34c42ef61">
        <w:pStyle w:val="ListBullet" pt:Unid="9efbd584d74f447cb7cad14e61b88bfe"/>
        <w:spacing w:after="120" w:line="288" w:lineRule="auto" pt:Unid="36b1bf7a34da4347b335d58f23b8ff0c"/>
        <w:jc w:val="both" pt:Unid="a329983bb41649f6adde78fc399d49b6"/>
      </w:pPr>
      <w:r>
        <w:t>Política de dividendos e constituição de reservas.</w:t>
      </w:r>
    </w:p>
    <w:p pt:Unid="157837e1365c4d5ea78dda2e02822c95">
      <w:pPr pt:Unid="208480c708864fa785a305c20df5facf">
        <w:pStyle w:val="ListBullet" pt:Unid="109727d5756f41f78a6cd6871fa6ccc5"/>
        <w:spacing w:after="120" w:line="288" w:lineRule="auto" pt:Unid="472a91f2d3dc4654a6d806a9005dd0cf"/>
        <w:jc w:val="both" pt:Unid="81e31b6182a440a0aa5b69142fcb3965"/>
      </w:pPr>
      <w:r>
        <w:t>Admissão de novo Sócio; exclusão de Sócio; compra de quotas pela Sociedade.</w:t>
      </w:r>
    </w:p>
    <w:p pt:Unid="9c46bdfa28d94e599cd7113a7606810b">
      <w:pPr pt:Unid="e1ea374eb7a842b99fa423c506c7d333">
        <w:pStyle w:val="ListBullet" pt:Unid="298b842225cb4bb4818ce6ed6e86464f"/>
        <w:spacing w:after="120" w:line="288" w:lineRule="auto" pt:Unid="89618da024f2428fb6e49a11e219fb13"/>
        <w:jc w:val="both" pt:Unid="c6d7b30e81e84143af5a9070a4ba5408"/>
      </w:pPr>
      <w:r>
        <w:t>Eleição/destituição de administradores; fixação de remuneração.</w:t>
      </w:r>
    </w:p>
    <w:p pt:Unid="d6dc3fb5273d444ba479397a2f6df42c">
      <w:pPr pt:Unid="f337dc339d5743a982b2334a1211ffed">
        <w:pStyle w:val="ListBullet" pt:Unid="070cf0ce58a74d0dbb5a8afe8d432f9a"/>
        <w:spacing w:after="120" w:line="288" w:lineRule="auto" pt:Unid="a894d5d1691d439992fc506c37234b7c"/>
        <w:jc w:val="both" pt:Unid="ed942654db374528bafbd9889aa84ee3"/>
      </w:pPr>
      <w:r>
        <w:t>Aprovação de orçamento anual e plano de negócios.</w:t>
      </w:r>
    </w:p>
    <w:p pt:Unid="4bc34299190241f29c85f031b465e6ae">
      <w:pPr pt:Unid="c0d47468b6584335bf43ce8d07cb01e8">
        <w:pStyle w:val="ListBullet" pt:Unid="ae4ccc12742d46529c7fe291f05f3cd9"/>
        <w:spacing w:after="120" w:line="288" w:lineRule="auto" pt:Unid="717f8d41390543fc986b7d387d22e09d"/>
        <w:jc w:val="both" pt:Unid="0fc670a1620d414289178cb33f6ef66f"/>
      </w:pPr>
      <w:r>
        <w:t>Opção por Arbitragem; celebração/alteração de Acordo de Quotistas.</w:t>
      </w:r>
    </w:p>
    <w:p pt:Unid="159f54b68c684651b7071835611b945b">
      <w:pPr pt:Unid="b47fdeebec19439e8f3e2b87647f0e4e">
        <w:spacing w:after="120" w:line="288" w:lineRule="auto" pt:Unid="269d262ea4dd47f58fa963340e34ca6e"/>
        <w:jc w:val="both" pt:Unid="53b9db5cea1a4f3bad173eef35b1034e"/>
      </w:pPr>
      <w:r>
        <w:t>DIREITOS ECONÔMICOS E POLÍTICA DE RESULTADOS</w:t>
      </w:r>
    </w:p>
    <w:p pt:Unid="1c01e7586dfe496892e6ff66c6c22e39">
      <w:pPr pt:Unid="42e3be330cb948e2aab706cfec36aa8a">
        <w:spacing w:after="120" w:line="288" w:lineRule="auto" pt:Unid="260daca289704eaa926440d8fc606e96"/>
        <w:jc w:val="both" pt:Unid="ffc0db6018c94bbf906b0ed44ac581be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:Unid="2282b2b71911470d96bc8cb6b04a866e">
      <w:pPr pt:Unid="3b991a53bb514c55acaae4f26b6eabd1">
        <w:spacing w:after="120" w:line="288" w:lineRule="auto" pt:Unid="96363b182cf7464082807570088efe3c"/>
        <w:jc w:val="both" pt:Unid="68b61deb11ac4c74bf204aac52e4a7b9"/>
      </w:pPr>
      <w:r>
        <w:t>12.2 Lucros intermediários: Admitida distribuição de lucros com base em balanços/balancetes intermediários, observadas a legislação societária e fiscal, e a preservação da solvência.</w:t>
      </w:r>
    </w:p>
    <w:p pt:Unid="90b4651532b74f08b740b7f58e99eb89">
      <w:pPr pt:Unid="67460bfcb7dd4d1e8a841a3470318e03">
        <w:spacing w:after="120" w:line="288" w:lineRule="auto" pt:Unid="bc38e6024eaa4327b09158c89bcb042d"/>
        <w:jc w:val="both" pt:Unid="a86d1d903a28463f9a549ab91d23f034"/>
      </w:pPr>
      <w:r>
        <w:t>12.3 Retenção de lucros: Permitida a retenção para reinvestimento, cobertura de perdas ou formação de reservas, mediante justificativa em orçamento/plano aprovado.</w:t>
      </w:r>
    </w:p>
    <w:p pt:Unid="2afb9ab66aa44e2c95407b5581c3f727">
      <w:pPr pt:Unid="2411404c1aff45259f7a49e5e7c7a31c">
        <w:spacing w:after="120" w:line="288" w:lineRule="auto" pt:Unid="9009f54f46ba4e488c3d003bc3676e40"/>
        <w:jc w:val="both" pt:Unid="85d19855e8b04111baa627a62b5d1dbf"/>
      </w:pPr>
      <w:r>
        <w:t>12.4 Antidiluição [OPÇÃO – ON]:</w:t>
      </w:r>
    </w:p>
    <w:p pt:Unid="a0a4634cc18b4f409cb00f4f7b1478a8">
      <w:pPr pt:Unid="6418c055f96a487590c848f2abf026a0">
        <w:pStyle w:val="ListBullet" pt:Unid="5a17f85d313e4ddf93326c19c2011626"/>
        <w:spacing w:after="120" w:line="288" w:lineRule="auto" pt:Unid="e28fa396cfdf4a59931ea612f140748c"/>
        <w:jc w:val="both" pt:Unid="eb6ca068090744ee83dabc0d999e380b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:Unid="8da7e9888409463489b5b50c22e807eb">
      <w:pPr pt:Unid="cb2aeb9c39be439e8ab7388bfa336d4e">
        <w:pStyle w:val="ListBullet" pt:Unid="758f82f3a8704ddb8a9b1ffd4cdb13c2"/>
        <w:spacing w:after="120" w:line="288" w:lineRule="auto" pt:Unid="ed2ccbecf2b04d8eaae296c3d4ab376e"/>
        <w:jc w:val="both" pt:Unid="7b772d6a71be41e98dcdbaf8c2a520cf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:Unid="872f949254c64774a07a6aaca997ee8c">
      <w:pPr pt:Unid="1a1e63ba32094fd387439c7d2e1ea148">
        <w:spacing w:after="120" w:line="288" w:lineRule="auto" pt:Unid="dfae8e22817341a0a4faeb49bd4f5f6e"/>
        <w:jc w:val="both" pt:Unid="35fe528b38704b5b9e8a2cfb744800ce"/>
      </w:pPr>
      <w:r>
        <w:t>PROTEÇÕES A INVESTIDORES E MINORITÁRIOS</w:t>
      </w:r>
    </w:p>
    <w:p pt:Unid="3fcaf16cf3694428a5acc2bbb34f7eef">
      <w:pPr pt:Unid="0850211dfe584fd38e653a7715c990a1">
        <w:spacing w:after="120" w:line="288" w:lineRule="auto" pt:Unid="62cf8cb3587d492f88376ce5d3e5f2a8"/>
        <w:jc w:val="both" pt:Unid="f52759b270fe44e2b0fa4f7c6df05d6a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:Unid="354f27fdb7c643ec80240f2e9194cccb">
      <w:pPr pt:Unid="943c9cdb1c694714b7abdbac25fb6206">
        <w:spacing w:after="120" w:line="288" w:lineRule="auto" pt:Unid="9ae279a32bac4c7d8ce347edd0b75110"/>
        <w:jc w:val="both" pt:Unid="3f2f74d29acf4a07a9a7dd58a5146cdd"/>
      </w:pPr>
      <w:r>
        <w:t>13.2 Auditoria: Investidores poderão, às suas expensas, realizar auditorias financeiras/jurídicas com aviso prévio e sem perturbar as operações, respeitada a confidencialidade.</w:t>
      </w:r>
    </w:p>
    <w:p pt:Unid="5163e4f91c63431a83b8f826426e49aa">
      <w:pPr pt:Unid="77b3652891c0472ab0942cdd8f228010">
        <w:spacing w:after="120" w:line="288" w:lineRule="auto" pt:Unid="16fe526d84364052ba5d0f37c2f43250"/>
        <w:jc w:val="both" pt:Unid="9fc97c7101554caeb507937ba670da52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:Unid="8c3331126f5c46649b1fec2a3b5fb57e">
      <w:pPr pt:Unid="824ed28b34cf478b9bd4465bfb41ee6f">
        <w:spacing w:after="120" w:line="288" w:lineRule="auto" pt:Unid="b6bb0d243030485297f2e5b99218ed39"/>
        <w:jc w:val="both" pt:Unid="5ad4e523323a46ad8e06dde95e25c9fc"/>
      </w:pPr>
      <w:r>
        <w:t>CONFLITOS DE INTERESSE E DEVERES FIDUCIÁRIOS</w:t>
      </w:r>
    </w:p>
    <w:p pt:Unid="48e9610d37fe4ea58ed743400ff20d1b">
      <w:pPr pt:Unid="5f31bf0b53b148969cc66fe80b65ad83">
        <w:spacing w:after="120" w:line="288" w:lineRule="auto" pt:Unid="536884412b6c49908c48d2f5f5c81c59"/>
        <w:jc w:val="both" pt:Unid="8b39b12237bb46dca22d17f8f5a625db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:Unid="6b2654e563f54a34bbc1e59a14bc715b">
      <w:pPr pt:Unid="e2d44758a393449683bd49c9285c7873">
        <w:spacing w:after="120" w:line="288" w:lineRule="auto" pt:Unid="477853c4009445f4b191c74924f96ed1"/>
        <w:jc w:val="both" pt:Unid="a8d707a89e9a4c2b91087d851df841fc"/>
      </w:pPr>
      <w:r>
        <w:t>14.2 Operações com partes relacionadas exigem aprovação por [maioria qualificada], em condições de mercado e com documentação adequada.</w:t>
      </w:r>
    </w:p>
    <w:p pt:Unid="411ed6ce24bd45d89bcc608a00f7f84f">
      <w:pPr pt:Unid="315e20dc54194a3ba2d899cb7d4525d9">
        <w:spacing w:after="120" w:line="288" w:lineRule="auto" pt:Unid="4da7d90c835c4ef19ac89518716cccb3"/>
        <w:jc w:val="both" pt:Unid="625c774b6ade409898e04ecc00520e10"/>
      </w:pPr>
      <w:r>
        <w:t>ADMISSÃO, RETIRADA E EXCLUSÃO DE SÓCIOS; HAVERES</w:t>
      </w:r>
    </w:p>
    <w:p pt:Unid="28cd320436f94519bbecc46debe8b499">
      <w:pPr pt:Unid="923064c738f94709ba55a6d256d1ed4d">
        <w:spacing w:after="120" w:line="288" w:lineRule="auto" pt:Unid="1c3b88df84814096a74b91cc0c1bdbfd"/>
        <w:jc w:val="both" pt:Unid="f326b7cae1ae420f9e0f7ca889f18b4a"/>
      </w:pPr>
      <w:r>
        <w:t>15.1 Admissão de Sócio: Depende de deliberação nos termos da Cláusula 11 e adesão integral ao Contrato Social e Acordo de Quotistas, quando houver.</w:t>
      </w:r>
    </w:p>
    <w:p pt:Unid="8f5824ab809a44529478fccd3833c2ec">
      <w:pPr pt:Unid="60fabef396ce40de986b5e1066341191">
        <w:spacing w:after="120" w:line="288" w:lineRule="auto" pt:Unid="0761bd8b4e604194951e08331ce9041f"/>
        <w:jc w:val="both" pt:Unid="3fe7ddcde86e458785dae6bc4524b08a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:Unid="9ef46d905b6149c483a3b6c0cf7762a8">
      <w:pPr pt:Unid="2c28bfa007c244478f9180c3ab291dfe">
        <w:spacing w:after="120" w:line="288" w:lineRule="auto" pt:Unid="a87b3462406142beb873c04e8c9cac5f"/>
        <w:jc w:val="both" pt:Unid="af2f952dfeb0407293b0a59b6770113a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:Unid="8207d2f731cc4920adf8609fb9abb552">
      <w:pPr pt:Unid="d4742fe24be54ff9812161bd2a965ce0">
        <w:spacing w:after="120" w:line="288" w:lineRule="auto" pt:Unid="c8e2fe6429ad4726b2ec3c0b1bd15f20"/>
        <w:jc w:val="both" pt:Unid="228e4b4ad12b45c1be5b3b7425f787e2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:Unid="c57582f53e844d2f8a6afbee8cd8f5da">
      <w:pPr pt:Unid="ec60130b1e904532b8758af393abf9b1">
        <w:spacing w:after="120" w:line="288" w:lineRule="auto" pt:Unid="f3eb57eec70f4a18809019217225d954"/>
        <w:jc w:val="both" pt:Unid="95c1bc9d2059436e8f5788c0091ffb83"/>
      </w:pPr>
      <w:r>
        <w:t>COMPLIANCE, CONFIDENCIALIDADE, PROTEÇÃO DE DADOS E PROPRIEDADE INTELECTUAL</w:t>
      </w:r>
    </w:p>
    <w:p pt:Unid="16f7ea54fbd6462caa9ed0a8572d3523">
      <w:pPr pt:Unid="fde013a7d384457f91876a64c912ba5f">
        <w:spacing w:after="120" w:line="288" w:lineRule="auto" pt:Unid="9c40c5b8e45d4efc8abcb09715d5a6dc"/>
        <w:jc w:val="both" pt:Unid="fd1ed6190e9c4f96ae826ed3c07128f5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:Unid="2d271fd7dfa248c7aaa86ca68a417109">
      <w:pPr pt:Unid="48884857bf84404586dfd901a4d2f3e2">
        <w:spacing w:after="120" w:line="288" w:lineRule="auto" pt:Unid="7a94c3e14e9643c38fa5042a4e64dd29"/>
        <w:jc w:val="both" pt:Unid="cf6445fa70ed4047b077b0eaa69e0bd8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:Unid="2b8e5be4ff254ddfbb285f7a5ace6fe2">
      <w:pPr pt:Unid="2b3e320c7fbf471cbe72d3ef8ae02bd9">
        <w:spacing w:after="120" w:line="288" w:lineRule="auto" pt:Unid="0b4c01a2e07442c19ede295071ece7a4"/>
        <w:jc w:val="both" pt:Unid="f498a8846a0b4070b3686f70cc5c4498"/>
      </w:pPr>
      <w:r>
        <w:t>16.3 LGPD (Lei nº 13.709/2018):</w:t>
      </w:r>
    </w:p>
    <w:p pt:Unid="0b76df8b55f8431786cdefca3abb3ced">
      <w:pPr pt:Unid="4ddac1906bde45439c72c44334429b36">
        <w:pStyle w:val="ListBullet" pt:Unid="2409fcfafc7c43c6862d5c007771af9c"/>
        <w:spacing w:after="120" w:line="288" w:lineRule="auto" pt:Unid="8711aeb7b35f43859b2bf945a594553d"/>
        <w:jc w:val="both" pt:Unid="1ddfdf78b7264fed83be9972fc5a73ca"/>
      </w:pPr>
      <w:r>
        <w:t>Papéis: [OPÇÃO] A Sociedade atuará como Controladora [e/ou Operadora] dos dados pessoais que tratar.</w:t>
      </w:r>
    </w:p>
    <w:p pt:Unid="ace995a3cac24d2198d03bd686ef23e4">
      <w:pPr pt:Unid="e255f67d500b43b08c80d73586abac2f">
        <w:pStyle w:val="ListBullet" pt:Unid="71969ce2eaad4f8889bbebc48d6722b5"/>
        <w:spacing w:after="120" w:line="288" w:lineRule="auto" pt:Unid="32611f856ae848ecb3f687cf0b91ec93"/>
        <w:jc w:val="both" pt:Unid="60d8ea5e695149a3baeea9076ab844a8"/>
      </w:pPr>
      <w:r>
        <w:t>Bases legais: O tratamento observará as bases legais aplicáveis (execução de contrato, cumprimento de obrigação legal, legítimo interesse, consentimento, etc.).</w:t>
      </w:r>
    </w:p>
    <w:p pt:Unid="92acb6118a3246ab92c128fd9a14cd0e">
      <w:pPr pt:Unid="3c64be2d0bac4343b7e8dc8392d60151">
        <w:pStyle w:val="ListBullet" pt:Unid="2ac8a4f42b3f47b69c0cf64893af5998"/>
        <w:spacing w:after="120" w:line="288" w:lineRule="auto" pt:Unid="01de0da7b4174c548a3f7a6367bf4c22"/>
        <w:jc w:val="both" pt:Unid="1ffe2b8c954f44cb9d2c8bb4ea17da89"/>
      </w:pPr>
      <w:r>
        <w:t>Segurança: A Sociedade manterá medidas técnicas e organizacionais para proteção de dados, plano de resposta a incidentes, política de privacidade e registro de operações.</w:t>
      </w:r>
    </w:p>
    <w:p pt:Unid="2f2bd7e7b67540c2941a517033e3595b">
      <w:pPr pt:Unid="04a31be70686480b8cd7dfd618c0b9d8">
        <w:pStyle w:val="ListBullet" pt:Unid="45cd5c56a7e2434db8c7a2d60d20e440"/>
        <w:spacing w:after="120" w:line="288" w:lineRule="auto" pt:Unid="6510629a8bac4605a79812f64d7b73d2"/>
        <w:jc w:val="both" pt:Unid="c1be8b827e384c31a65309720f70e09e"/>
      </w:pPr>
      <w:r>
        <w:t>DPO/Encarregado: [Nome/email], quando exigido por lei ou adotado voluntariamente.</w:t>
      </w:r>
    </w:p>
    <w:p pt:Unid="0b075f33806f40ad8c959208bcb2ec1a">
      <w:pPr pt:Unid="8bbc2d433ee442efbf837ba348ba9e58">
        <w:pStyle w:val="ListBullet" pt:Unid="60d26dce586240c2b9a0cfdb7808d485"/>
        <w:spacing w:after="120" w:line="288" w:lineRule="auto" pt:Unid="3d4fb994bb6f4bbfb0a071f992b28cad"/>
        <w:jc w:val="both" pt:Unid="c42868c8054148d0b84c89235fa9b991"/>
      </w:pPr>
      <w:r>
        <w:t>Incidentes: Notificação à ANPD e titulares quando necessário; reporte aos Sócios relevante para a governança.</w:t>
      </w:r>
    </w:p>
    <w:p pt:Unid="a2f43b170f594e71ab89cb805d9267b1">
      <w:pPr pt:Unid="01eec359ab9748fc81a63480f194eb4d">
        <w:pStyle w:val="ListBullet" pt:Unid="1691156f74c442618c137485d872e594"/>
        <w:spacing w:after="120" w:line="288" w:lineRule="auto" pt:Unid="467505bf57b44660856d8c29909430cd"/>
        <w:jc w:val="both" pt:Unid="31ba717a904c405a81f37f16785203f3"/>
      </w:pPr>
      <w:r>
        <w:t>Contratos com terceiros: Cláusulas de proteção de dados e auditoria.</w:t>
      </w:r>
    </w:p>
    <w:p pt:Unid="f8e5d1df7df9482f83eab16e93f10913">
      <w:pPr pt:Unid="557164d874f349d98d826ef8236089c6">
        <w:spacing w:after="120" w:line="288" w:lineRule="auto" pt:Unid="a1b85752bebe4ac2a3d562b04847efde"/>
        <w:jc w:val="both" pt:Unid="dbdcd610d33d47888186a9f396dfe1f0"/>
      </w:pPr>
      <w:r>
        <w:t>16.4 Propriedade Intelectual:</w:t>
      </w:r>
    </w:p>
    <w:p pt:Unid="1b03858d3c0d47bdb841bb979b087f2f">
      <w:pPr pt:Unid="3578d0d6a9274189b05f92a029a31331">
        <w:pStyle w:val="ListBullet" pt:Unid="f0a1507af46144aba1335994d443f0e2"/>
        <w:spacing w:after="120" w:line="288" w:lineRule="auto" pt:Unid="ecf92f1efdb741f29f1e2596cd755854"/>
        <w:jc w:val="both" pt:Unid="f463ab4216bf44d5a50f6b46ebaaea1b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:Unid="6f1224af2a5d491ab00466c5e7c88f4a">
      <w:pPr pt:Unid="a25cf67e6e994b2c871b78b11f89d54e">
        <w:pStyle w:val="ListBullet" pt:Unid="9db56447213c48f0be00ccd2b60b22ec"/>
        <w:spacing w:after="120" w:line="288" w:lineRule="auto" pt:Unid="d72c5b248a09430c86b8c318e285cb71"/>
        <w:jc w:val="both" pt:Unid="3f46cb35d1d443c2b86101ab1adb70cc"/>
      </w:pPr>
      <w:r>
        <w:t>Registros: A Administração diligenciará os registros (INPI, software, marcas, patentes) e preservará segredos de negócio.</w:t>
      </w:r>
    </w:p>
    <w:p pt:Unid="0c13a835d67546f2b2365e32f20332bc">
      <w:pPr pt:Unid="287f2caf1c13454cb53881df40564dd4">
        <w:pStyle w:val="ListBullet" pt:Unid="b6820fa7ab874ebb897d8f3934116a46"/>
        <w:spacing w:after="120" w:line="288" w:lineRule="auto" pt:Unid="51fcce2303f842bba76eea85f1a589dd"/>
        <w:jc w:val="both" pt:Unid="3569efff55c24cae922d8b6a6c0c5c64"/>
      </w:pPr>
      <w:r>
        <w:t>Garantias: Os Sócios declaram que ativos aportados não violam direitos de terceiros.</w:t>
      </w:r>
    </w:p>
    <w:p pt:Unid="bfbaa24c51454af4a0bff6c684105717">
      <w:pPr pt:Unid="027edbc4e56e433dad6f8e2d5baf242b">
        <w:spacing w:after="120" w:line="288" w:lineRule="auto" pt:Unid="b57f490f59da41da9d8ebb0e02d87c82"/>
        <w:jc w:val="both" pt:Unid="f238b3f7497a4753b83cf6aebe4fe16f"/>
      </w:pPr>
      <w:r>
        <w:t>NÃO CONCORRÊNCIA E NÃO ALICIAMENTO</w:t>
      </w:r>
    </w:p>
    <w:p pt:Unid="bb48046a578249919cb62492f44bd952">
      <w:pPr pt:Unid="51cd734e7f414301923fff69ec80e0d9">
        <w:spacing w:after="120" w:line="288" w:lineRule="auto" pt:Unid="e53b1dc10b6d4bbf85b5074e254b218c"/>
        <w:jc w:val="both" pt:Unid="708eeaf6f96e4342a3af88b8e14d403f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:Unid="b76cfdf3ab354c769bdb36e34a048203">
      <w:pPr pt:Unid="5bab804248d246ce8e9a62e32ae9ecbe">
        <w:spacing w:after="120" w:line="288" w:lineRule="auto" pt:Unid="f707e9866403418d9045b0b2cd27e291"/>
        <w:jc w:val="both" pt:Unid="cd1b365c7ada49dd9fdc3cfc304a32cf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:Unid="fbc020a1b2184783a73ceb15cd45a55d">
      <w:pPr pt:Unid="e381fbfeeac1407fb5b1da1b779f939e">
        <w:spacing w:after="120" w:line="288" w:lineRule="auto" pt:Unid="86f4cf9edbcc400cb71c3171acc8e953"/>
        <w:jc w:val="both" pt:Unid="83d6abc2f32244b09c0bf8de80cc7914"/>
      </w:pPr>
      <w:r>
        <w:t>OPÇÕES DE COMPRA/VENDA; EVENTOS-GATILHO</w:t>
      </w:r>
    </w:p>
    <w:p pt:Unid="3109bb4f854a483ea14d960ddc2764f6">
      <w:pPr pt:Unid="c7768fa2fe274064bbbac6c592af5442">
        <w:spacing w:after="120" w:line="288" w:lineRule="auto" pt:Unid="587e93e72b40434996048cd8f85334b8"/>
        <w:jc w:val="both" pt:Unid="9d461713ca424b7c8e2a9d1b58971f66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:Unid="f971f6d7096245fdb46ba1728ec18c7b">
      <w:pPr pt:Unid="331d0d5f802a4d0fbda6605df36938b6">
        <w:spacing w:after="120" w:line="288" w:lineRule="auto" pt:Unid="207ff5339d74496283caf49d5014c979"/>
        <w:jc w:val="both" pt:Unid="62533476b02a4a59acc6d5e17868a1d0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:Unid="de09d5bce83e4ac5b643556c9859df74">
      <w:pPr pt:Unid="bed3c876d5ae45839b56ffc87bcba113">
        <w:spacing w:after="120" w:line="288" w:lineRule="auto" pt:Unid="73f083f5a1ff47a2af00ed1f87103c52"/>
        <w:jc w:val="both" pt:Unid="2fa7d5bdcd7f40e2a6cf9e807c6711ce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:Unid="7634215af1d8468ea5983636364d43c8">
      <w:pPr pt:Unid="7ebccf9a1483433288159b546c9caa5c">
        <w:spacing w:after="120" w:line="288" w:lineRule="auto" pt:Unid="4a1a466592ad47e5ace70853a0b6a258"/>
        <w:jc w:val="both" pt:Unid="e6e1676d84be4c2ba265c4bcbc7afd00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:Unid="f9fc7ee93c28490f8608c05d10df3fda">
      <w:pPr pt:Unid="4fb380404a3a41f4b7840fbe84f924e2">
        <w:spacing w:after="120" w:line="288" w:lineRule="auto" pt:Unid="fc872fdcfe3f4da6aae27634cab19895"/>
        <w:jc w:val="both" pt:Unid="4a2dee1a9f7d42f7a402910fd589ad10"/>
      </w:pPr>
      <w:r>
        <w:t>DEADLOCK E RESOLUÇÃO DE DISPUTAS ENTRE SÓCIOS</w:t>
      </w:r>
    </w:p>
    <w:p pt:Unid="7f41c2e9d5cb4b88b7996ce803e4f448">
      <w:pPr pt:Unid="18abeccd22104017a4d92a51f5ef31c4">
        <w:spacing w:after="120" w:line="288" w:lineRule="auto" pt:Unid="336b8d5284034623a1052412665bcc8f"/>
        <w:jc w:val="both" pt:Unid="7d4038ce702c4e48ab26a6db60cc3061"/>
      </w:pPr>
      <w:r>
        <w:t>19.1 Deadlock: Considera-se impasse a ausência de decisão sobre Matéria Reservada após [2] reuniões válidas no prazo de [30] dias. Escalonamento:</w:t>
      </w:r>
    </w:p>
    <w:p pt:Unid="7593a5cc31de42fb8ccc1570358e1a89">
      <w:pPr pt:Unid="300d95a507714ce6b6f4c2333455b45d">
        <w:pStyle w:val="ListBullet" pt:Unid="ac326a7de7b14e238ef743a467c34725"/>
        <w:spacing w:after="120" w:line="288" w:lineRule="auto" pt:Unid="91b225fecb1048c7861956e70a55ebde"/>
        <w:jc w:val="both" pt:Unid="27b83bc0856d462dae63b19a03b90624"/>
      </w:pPr>
      <w:r>
        <w:t>Etapa 1: Mesa de Sócios e Administradores em até [10] dias.</w:t>
      </w:r>
    </w:p>
    <w:p pt:Unid="9cbb2a6971ab400d997ed25e4c4f8005">
      <w:pPr pt:Unid="9d090059cf9c475190fc4509b17751a0">
        <w:pStyle w:val="ListBullet" pt:Unid="aa552ae916b84f49839e4e0d60fe3caa"/>
        <w:spacing w:after="120" w:line="288" w:lineRule="auto" pt:Unid="8c2edf81444d46a2b0b589f1b650247c"/>
        <w:jc w:val="both" pt:Unid="c8ed22331e7442e2ad89b511a5c97b20"/>
      </w:pPr>
      <w:r>
        <w:t>Etapa 2: Mediação institucional [Câmara escolhida] por [30] dias.</w:t>
      </w:r>
    </w:p>
    <w:p pt:Unid="903ef3a17e0d4a5faea817789b4c4cb9">
      <w:pPr pt:Unid="17b17768fb4e455582dcf6c03aca9b5f">
        <w:pStyle w:val="ListBullet" pt:Unid="7ac2af3bd9ed4cbc8487a72667adb8c8"/>
        <w:spacing w:after="120" w:line="288" w:lineRule="auto" pt:Unid="7b31d4fa93134316bf473ed7264fa5b2"/>
        <w:jc w:val="both" pt:Unid="9b51f1321ec84728832f86aa912eaba3"/>
      </w:pPr>
      <w:r>
        <w:t>Etapa 3: Mecanismo de buy-sell (Russian roulette/Texas shoot-out) conforme Cláusula 18 ou Arbitragem conforme Cláusula 20.</w:t>
      </w:r>
    </w:p>
    <w:p pt:Unid="ae7849beb2604d4c93067a61e82443be">
      <w:pPr pt:Unid="5f5b21ce8cb340f9b6af6e2b08cf770b">
        <w:spacing w:after="120" w:line="288" w:lineRule="auto" pt:Unid="4f44e5ed923a40528603572f6bf5c473"/>
        <w:jc w:val="both" pt:Unid="1195196fa1d84efc8f64f230bfd4cce1"/>
      </w:pPr>
      <w:r>
        <w:t>ARBITRAGEM, LEI APLICÁVEL E FORO</w:t>
      </w:r>
    </w:p>
    <w:p pt:Unid="bf5ce0aa71b84cd89739798eddf92ad2">
      <w:pPr pt:Unid="9861e1a0c7c34d93b7f0a3c440586784">
        <w:spacing w:after="120" w:line="288" w:lineRule="auto" pt:Unid="d72a1a39293c4e78b68945f59ee42615"/>
        <w:jc w:val="both" pt:Unid="6f1492451a49490eafca0fbda3a7fbcc"/>
      </w:pPr>
      <w:r>
        <w:t>20.1 Lei aplicável: Lei brasileira.</w:t>
      </w:r>
    </w:p>
    <w:p pt:Unid="122b6893a4e144e8846485464a515fc7">
      <w:pPr pt:Unid="6e907906377b484abc7754c729ebccd2">
        <w:spacing w:after="120" w:line="288" w:lineRule="auto" pt:Unid="3b1196c0e563467bbae1a239886bcfaa"/>
        <w:jc w:val="both" pt:Unid="c55dd6c69b3b4fdb9c46b5f67dacef89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:Unid="92fbbcf9e0ee45e289a8fe65acbaf885">
      <w:pPr pt:Unid="c62cdd31e0d0451f9c3f4555eff07c4e">
        <w:spacing w:after="120" w:line="288" w:lineRule="auto" pt:Unid="813bd42f3b1949979b6dca8473d593ad"/>
        <w:jc w:val="both" pt:Unid="f7f43ebf846f4268a6d53b32a2dbdb4d"/>
      </w:pPr>
      <w:r>
        <w:t>RESPONSABILIDADES, GARANTIAS, LIMITAÇÕES E INDENIZAÇÃO</w:t>
      </w:r>
    </w:p>
    <w:p pt:Unid="8f204d4cf7224871aa3e59bd88ca50e0">
      <w:pPr pt:Unid="1495cc8027d04a81919f10e028ec4cee">
        <w:spacing w:after="120" w:line="288" w:lineRule="auto" pt:Unid="bc0f6e910cd243438518f8fdbaf9f2d4"/>
        <w:jc w:val="both" pt:Unid="4e29794aaeab465fb7e65f6950142121"/>
      </w:pPr>
      <w:r>
        <w:t>21.1 Cada Sócio declara ter capacidade e poderes para a celebração deste Contrato, inexistindo impedimentos legais.</w:t>
      </w:r>
    </w:p>
    <w:p pt:Unid="0570c0746eb641b9b8834be3f336afbe">
      <w:pPr pt:Unid="e471274726a44492aeea5130694bc421">
        <w:spacing w:after="120" w:line="288" w:lineRule="auto" pt:Unid="78ccfa6ccb394778b550ff1025b882da"/>
        <w:jc w:val="both" pt:Unid="b16a7a2746b34c688b74dceda16a9521"/>
      </w:pPr>
      <w:r>
        <w:t>21.2 Limitação de responsabilidade: A responsabilidade de cada Sócio limita-se ao valor de suas quotas, mas todos respondem solidariamente pela integralização do capital (CC, art. 1.052).</w:t>
      </w:r>
    </w:p>
    <w:p pt:Unid="069dd99e5dbb4a8691e72f2061bf3b0c">
      <w:pPr pt:Unid="416e3449dcd046249018ad9f158e68d3">
        <w:spacing w:after="120" w:line="288" w:lineRule="auto" pt:Unid="8c24b54af1d142228a677056aae43d2f"/>
        <w:jc w:val="both" pt:Unid="fa8e0ebdfc124e39a00ddcd0dedb57dc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:Unid="9405cdccada746a89acef2e342595179">
      <w:pPr pt:Unid="45f32e384f104c2bbbd0be5fe57a588c">
        <w:spacing w:after="120" w:line="288" w:lineRule="auto" pt:Unid="b5afa2b7ab49455ba0e5722cd61c6451"/>
        <w:jc w:val="both" pt:Unid="e75163d5e8584a08b09621189f0bb699"/>
      </w:pPr>
      <w:r>
        <w:t>21.4 Exclusão de danos indiretos: Ficam excluídos lucros cessantes, danos consequenciais e punitivos, salvo dolo ou disposição legal específica.</w:t>
      </w:r>
    </w:p>
    <w:p pt:Unid="4260c2640a87454a8aa9b5b1770d3950">
      <w:pPr pt:Unid="adc787ddf2524808ab2f19b3614755b0">
        <w:spacing w:after="120" w:line="288" w:lineRule="auto" pt:Unid="7e13f820abc94aa198dec4cbbe7fa4f2"/>
        <w:jc w:val="both" pt:Unid="d2f5c8508e864b6eba76e6c82b0ba4cf"/>
      </w:pPr>
      <w:r>
        <w:t>DURAÇÃO, EFEITOS E ENCERRAMENTO</w:t>
      </w:r>
    </w:p>
    <w:p pt:Unid="4d40987d558b489fb126cb3de7163e8a">
      <w:pPr pt:Unid="02414a6336cd4dd8a62558ee159fb65b">
        <w:spacing w:after="120" w:line="288" w:lineRule="auto" pt:Unid="c4ae8e5deb2342c3a95b136b37469c99"/>
        <w:jc w:val="both" pt:Unid="a3d95e5c58fa4175bff5e3f69a8ac68f"/>
      </w:pPr>
      <w:r>
        <w:t>22.1 Este Contrato vigerá a partir de sua assinatura, produzindo efeitos entre as partes, e perante terceiros após arquivamento na Junta Comercial competente (IN DREI 81/2020).</w:t>
      </w:r>
    </w:p>
    <w:p pt:Unid="1cb82e4a469c455b9050a85daf141897">
      <w:pPr pt:Unid="39a4129852ae4e5a92543b3cec88d475">
        <w:spacing w:after="120" w:line="288" w:lineRule="auto" pt:Unid="967b50807cdd4d8d9332164f469ef092"/>
        <w:jc w:val="both" pt:Unid="f6ba9537761e437a864615ea8034c1f5"/>
      </w:pPr>
      <w:r>
        <w:t>22.2 Na dissolução, proceder-se-á à liquidação, pagamento de obrigações, partilha de haveres e baixa nos registros competentes.</w:t>
      </w:r>
    </w:p>
    <w:p pt:Unid="e5e0d844926f4c2faaafb642b0786d71">
      <w:pPr pt:Unid="92c6d57d751b490cb7dc41e469a50807">
        <w:spacing w:after="120" w:line="288" w:lineRule="auto" pt:Unid="379c2b0c5a4345a084c6c35e644999d0"/>
        <w:jc w:val="both" pt:Unid="621b2575532d43c9a037433c32c049c4"/>
      </w:pPr>
      <w:r>
        <w:t>COMUNICAÇÕES, ALTERAÇÕES E DISPOSIÇÕES GERAIS</w:t>
      </w:r>
    </w:p>
    <w:p pt:Unid="81e372987ea54ca08baa282dc6e313db">
      <w:pPr pt:Unid="a4de393051ed4ad58a7e308419b66ff7">
        <w:spacing w:after="120" w:line="288" w:lineRule="auto" pt:Unid="3c8492f6265d4f4c97794df541d1058b"/>
        <w:jc w:val="both" pt:Unid="8ba3d2d6bdef400d8f49da9de184cee8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:Unid="cefcf0d9daa94818852a1fb90ef71119">
      <w:pPr pt:Unid="d99fb892bec34052b281f8f2a253ae27">
        <w:spacing w:after="120" w:line="288" w:lineRule="auto" pt:Unid="37172e4b5c4e4f6dbaee37806af13998"/>
        <w:jc w:val="both" pt:Unid="18dcedf8a39f40c7af444571e32a9ae9"/>
      </w:pPr>
      <w:r>
        <w:t>23.2 Alterações: Qualquer alteração deste Contrato dependerá de deliberação nos termos da Cláusula 11 e será formalizada por aditivo arquivado na Junta.</w:t>
      </w:r>
    </w:p>
    <w:p pt:Unid="348f975cf4a44e81a2c9a31db5c0d43b">
      <w:pPr pt:Unid="d6c84c6cb4494e03b25c3a1e1169138b">
        <w:spacing w:after="120" w:line="288" w:lineRule="auto" pt:Unid="a585b7816cb94a15907922a7980222ea"/>
        <w:jc w:val="both" pt:Unid="75a588254ece48f0a0ac8574b0988010"/>
      </w:pPr>
      <w:r>
        <w:t>23.3 Cessão: Direitos e obrigações não poderão ser cedidos sem aprovação nos termos da Cláusula 8.</w:t>
      </w:r>
    </w:p>
    <w:p pt:Unid="d49ffa06a90a4ab78f1ee6f7bfd0ed67">
      <w:pPr pt:Unid="9c37fcffcf104783a0f66205fda21293">
        <w:spacing w:after="120" w:line="288" w:lineRule="auto" pt:Unid="dd2c364bc0804d269be516bc5f74cb84"/>
        <w:jc w:val="both" pt:Unid="0c31ec4039e94cd2bd4360b464248f99"/>
      </w:pPr>
      <w:r>
        <w:t>23.4 Força maior: Nenhuma parte será responsável por descumprimento causado por eventos de força maior ou caso fortuito, comunicados em prazo razoável.</w:t>
      </w:r>
    </w:p>
    <w:p pt:Unid="5012cf6bd7d7442bbf46db66c8fec176">
      <w:pPr pt:Unid="3a3876c309804728a0d0d0f6a392d7a1">
        <w:spacing w:after="120" w:line="288" w:lineRule="auto" pt:Unid="d95315a4cc7b43c69c19745544476bfe"/>
        <w:jc w:val="both" pt:Unid="cd383861c95f41239722f7ffb236a5bd"/>
      </w:pPr>
      <w:r>
        <w:t>23.5 Inteireza e independência: Este Contrato constitui o acordo integral entre as partes e, se alguma cláusula for considerada nula/inexequível, as demais permanecerão válidas.</w:t>
      </w:r>
    </w:p>
    <w:p pt:Unid="cfe6211cd6264bc992e196e0af330880">
      <w:pPr pt:Unid="a3dfdd3598984428a96f2a3e9f0e879d">
        <w:spacing w:after="120" w:line="288" w:lineRule="auto" pt:Unid="cad5746f8ee9483faf56abafed3967ad"/>
        <w:jc w:val="both" pt:Unid="1ae1098cddbe44c7a44fe07a296d3daf"/>
      </w:pPr>
      <w:r>
        <w:t>ASSINATURAS, LOCAL E DATA; ASSINATURA ELETRÔNICA</w:t>
      </w:r>
    </w:p>
    <w:p pt:Unid="0a3535e2ee374d1384ecbb61babdb605">
      <w:pPr pt:Unid="a2003ecdb97a4f0eaa2a6d2c4acc14f2">
        <w:spacing w:after="120" w:line="288" w:lineRule="auto" pt:Unid="4aa7e75a3148405ab29291d594830daa"/>
        <w:jc w:val="both" pt:Unid="bf9a8e7c41c4492cbb8bf27b452d8ee7"/>
      </w:pPr>
      <w:r>
        <w:t>24.1 Firmado em [Cidade/UF], na data de [DATA].</w:t>
      </w:r>
    </w:p>
    <w:p pt:Unid="63d1993879284a60ba4a5de0241ef3be">
      <w:pPr pt:Unid="cdb376f5546843fbbb35b09e72d7e456">
        <w:spacing w:after="120" w:line="288" w:lineRule="auto" pt:Unid="68c0b973514940ec8bfcf402f852a08a"/>
        <w:jc w:val="both" pt:Unid="6c68d6424cbd40718a5d5f3d295b4285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:Unid="018f7fb91d7e4fc19c120cc0e9af37bc">
      <w:pPr pt:Unid="e4bcd99d4ab841ed9fdd4d36a409e6a3">
        <w:spacing w:after="120" w:line="288" w:lineRule="auto" pt:Unid="d19d36708cf64ac5b3dc3f49e748fc2c"/>
        <w:jc w:val="both" pt:Unid="97f97dd69d6943f899a50c0f05975698"/>
      </w:pPr>
      <w:r>
        <w:t>Sócios:</w:t>
      </w:r>
    </w:p>
    <w:p pt:Unid="22fc366388644a4488e7de72f69c79a7">
      <w:pPr pt:Unid="41a167c55f6046869df99d1104c41abb">
        <w:pStyle w:val="ListBullet" pt:Unid="5370ae030c294bafa5823952bafcf36e"/>
        <w:spacing w:after="120" w:line="288" w:lineRule="auto" pt:Unid="cb7d2c86dcae4c5daf655b84ffed691b"/>
        <w:jc w:val="both" pt:Unid="0b8c76d3ca4e4d95b7ffd0c74a91b942"/>
      </w:pPr>
      <w:r>
        <w:t>[Nome e assinatura]</w:t>
      </w:r>
    </w:p>
    <w:p pt:Unid="8ee1993014eb4050be599af53ede295e">
      <w:pPr pt:Unid="e90e049c7b394352b577424c3cd27d53">
        <w:pStyle w:val="ListBullet" pt:Unid="15f4d7a858134c268e94a24bfe13db69"/>
        <w:spacing w:after="120" w:line="288" w:lineRule="auto" pt:Unid="7f2392d5dab0406a8f2db20780877520"/>
        <w:jc w:val="both" pt:Unid="d31ee7b3d1534cde8cad80fadb42964e"/>
      </w:pPr>
      <w:r>
        <w:t>[Nome e assinatura]</w:t>
      </w:r>
    </w:p>
    <w:p pt:Unid="400a7a76347f4337af283320efc64afd">
      <w:pPr pt:Unid="e5b136772e03446abced377db5b6b341">
        <w:spacing w:after="120" w:line="288" w:lineRule="auto" pt:Unid="fba76f7e93ff4184a25187b36700e897"/>
        <w:jc w:val="both" pt:Unid="13792df6c5a544298c46f480b03310e7"/>
      </w:pPr>
      <w:r>
        <w:t>Administradores (termo de posse, se aplicável):</w:t>
      </w:r>
    </w:p>
    <w:p pt:Unid="f2bdb6aeb34c41eaa7ce901c1ac90faa">
      <w:pPr pt:Unid="07ffbe23ca1c45c1aa6f3b5383d3934a">
        <w:pStyle w:val="ListBullet" pt:Unid="6255c4ba0660497e9afcccc2ca61fc92"/>
        <w:spacing w:after="120" w:line="288" w:lineRule="auto" pt:Unid="c3b50f9e2d7342eca8f1a9c2b7a015e3"/>
        <w:jc w:val="both" pt:Unid="5ac031db74c847089859b50837411fed"/>
      </w:pPr>
      <w:r>
        <w:t>[Nome e assinatura]</w:t>
      </w:r>
    </w:p>
    <w:p pt:Unid="6660b57e5f154a09a9fa183de43a3164">
      <w:pPr pt:Unid="b665fc05b1644e369c2e443f73b17908">
        <w:spacing w:after="120" w:line="288" w:lineRule="auto" pt:Unid="8702e9bdb5814b038bb45f4334ffc51e"/>
        <w:jc w:val="both" pt:Unid="e31b050b6f57497bb8cd80988858c1ba"/>
      </w:pPr>
      <w:r>
        <w:t>[Espaço para certificação digital, QR Code, ou hash do documento]</w:t>
      </w:r>
    </w:p>
    <w:p pt:Unid="ef4eea4f12354a92a19be1e5eca693ca">
      <w:pPr pt:Unid="c15b06328e1c4d788170521afae21b09">
        <w:spacing w:after="120" w:line="288" w:lineRule="auto" pt:Unid="9989bb9442084ee0911162a2f339caf8"/>
        <w:jc w:val="both" pt:Unid="158e426c0c5e437e8deeb47f1c1bfedd"/>
      </w:pPr>
      <w:r>
        <w:t>— FIM DO CONTRATO SOCIAL (VERSÃO LTDA) —</w:t>
      </w:r>
    </w:p>
    <w:p pt:Unid="c666e6a7c3ee451382ac3fc63bcd9074">
      <w:pPr pt:Unid="ac36ff660fa44c639468d85457b0a2fb">
        <w:spacing w:after="120" w:line="288" w:lineRule="auto" pt:Unid="a88d86966ae64de998dfa0d5b62ce1b9"/>
        <w:jc w:val="both" pt:Unid="51fb538120264a8886b1191b8ccca4df"/>
      </w:pPr>
      <w:r>
        <w:t>VARIANTE: CONTRATO SOCIAL DE SOCIEDADE LIMITADA UNIPESSOAL (SLU)</w:t>
      </w:r>
    </w:p>
    <w:p pt:Unid="c8134a7cc3ae458482cf8e69d49efb0e">
      <w:pPr pt:Unid="747eb62c2a5541a78386393d86dac2c7">
        <w:spacing w:after="120" w:line="288" w:lineRule="auto" pt:Unid="bd84148c549f40598dd80c94a75a9ef2"/>
        <w:jc w:val="both" pt:Unid="b56b4ce3f7314ff49c51a095e5a0adb7"/>
      </w:pPr>
      <w:r>
        <w:t>[Adaptar as cláusulas acima para Sócio Único, mantendo a estrutura, com as seguintes observações principais:]</w:t>
      </w:r>
    </w:p>
    <w:p pt:Unid="a04f4285a995434da8edcdb80a28b34a">
      <w:pPr pt:Unid="ebd8c610e3654f3ca09a7d27e8bca5da">
        <w:pStyle w:val="ListBullet" pt:Unid="11af4a599d204ef3be887c6624337174"/>
        <w:spacing w:after="120" w:line="288" w:lineRule="auto" pt:Unid="fe07e409245c4f8baa297ef79027e8d4"/>
        <w:jc w:val="both" pt:Unid="631424c3f43943beb89cbde1ea880169"/>
      </w:pPr>
      <w:r>
        <w:t>Sócio Único: [QUALIFICAÇÃO COMPLETA], doravante “Sócio Único”.</w:t>
      </w:r>
    </w:p>
    <w:p pt:Unid="900316eab8b74c12a7612481074ebe48">
      <w:pPr pt:Unid="61bd960584bf430080abfe754fbee945">
        <w:pStyle w:val="ListBullet" pt:Unid="47e7f61e72784cd29069316c395e8a03"/>
        <w:spacing w:after="120" w:line="288" w:lineRule="auto" pt:Unid="a9829462880348e38855422ea878c058"/>
        <w:jc w:val="both" pt:Unid="2786ef96283e4430a2a7d7efa7429636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:Unid="46360f7c3b2b48778f500abc98a2aeed">
      <w:pPr pt:Unid="65e4188801b24823be2c38917d62a617">
        <w:pStyle w:val="ListBullet" pt:Unid="c906eb16a89a43b89b391d298ab7887d"/>
        <w:spacing w:after="120" w:line="288" w:lineRule="auto" pt:Unid="7edaa3a52dab4242bea6126062a8c946"/>
        <w:jc w:val="both" pt:Unid="d70db96d670f4ab585cabad4f9cb8930"/>
      </w:pPr>
      <w:r>
        <w:t>Capital Social: R$ [VALOR], integralizado pelo Sócio Único em [dinheiro/bens], conforme laudo se aplicável.</w:t>
      </w:r>
    </w:p>
    <w:p pt:Unid="345b794d2f924812ab9bdb9812a6e4aa">
      <w:pPr pt:Unid="4beb9052c822435893ec7f07bacef45d">
        <w:pStyle w:val="ListBullet" pt:Unid="0e878463ccec4a4b9e47a8434a3d7429"/>
        <w:spacing w:after="120" w:line="288" w:lineRule="auto" pt:Unid="f418ad172781470e874a77f776cd987c"/>
        <w:jc w:val="both" pt:Unid="1fc615975013417db9bdd79981d01149"/>
      </w:pPr>
      <w:r>
        <w:t>Administração: Exercida pelo Sócio Único ou por administrador por ele nomeado, com investidura mediante termo de posse.</w:t>
      </w:r>
    </w:p>
    <w:p pt:Unid="e6f7eea1dec94cda806c2473232a531e">
      <w:pPr pt:Unid="789da591ac2d48c8939567bc7f5c8266">
        <w:pStyle w:val="ListBullet" pt:Unid="e82e4c88201343cd9fd9300c4081a17d"/>
        <w:spacing w:after="120" w:line="288" w:lineRule="auto" pt:Unid="f5421a18f52646409ecdfd59d940e04f"/>
        <w:jc w:val="both" pt:Unid="b3e017389fc54b5cb48ee9220dee705c"/>
      </w:pPr>
      <w:r>
        <w:t>Deliberações: Lavradas em atas/declarações do Sócio Único e arquivadas quando exigido.</w:t>
      </w:r>
    </w:p>
    <w:p pt:Unid="92708de67e7f45479b5bf4e8f713c61a">
      <w:pPr pt:Unid="dc1babff0e9846289be223d6917ecc41">
        <w:pStyle w:val="ListBullet" pt:Unid="a8bf911fe52e47f5acaac30f16cb65c0"/>
        <w:spacing w:after="120" w:line="288" w:lineRule="auto" pt:Unid="e3cb94f363d641beb9101ef90180377c"/>
        <w:jc w:val="both" pt:Unid="f521626a12e74d02a8f3d22eda8265f9"/>
      </w:pPr>
      <w:r>
        <w:t>Futuras entradas: Prever a possibilidade de admissão de novos Sócios, convertendo-se automaticamente em LTDA pluripessoal, mediante aditivo.</w:t>
      </w:r>
    </w:p>
    <w:p pt:Unid="b8901c15b6b84a0eb7149bc0159638f8">
      <w:pPr pt:Unid="edf5e38695f943c392af3cdafe229ce7">
        <w:pStyle w:val="ListBullet" pt:Unid="cff55f4c302649b8a4ce4c8889a46b05"/>
        <w:spacing w:after="120" w:line="288" w:lineRule="auto" pt:Unid="821a3f97bab94af2a132e90475cc3795"/>
        <w:jc w:val="both" pt:Unid="5c894f38fbbf44c0a46754c7b89e7c76"/>
      </w:pPr>
      <w:r>
        <w:t>Assinatura: Permitir assinatura eletrônica (ICP-Brasil/gov.br com 2FA), conforme diretrizes do DREI.</w:t>
      </w:r>
    </w:p>
    <w:p pt:Unid="24a7d020ea0549f9bcf90a036635a283">
      <w:pPr pt:Unid="890aad84242548c58d27df00b52398f7">
        <w:spacing w:after="120" w:line="288" w:lineRule="auto" pt:Unid="25d525fa10e24fd3acb9a4c110384848"/>
        <w:jc w:val="both" pt:Unid="eb93aa9845924520b067ddcf5a27ffc4"/>
      </w:pPr>
      <w:r>
        <w:t>— FIM DA VARIANTE SLU —</w:t>
      </w:r>
    </w:p>
    <w:p pt:Unid="56178c530fc14b488b4b97b261f597cd">
      <w:pPr pt:Unid="c835948fc97c43728b435a29324ed972">
        <w:spacing w:after="120" w:line="288" w:lineRule="auto" pt:Unid="c4e1113e77224140b57f4ca5cdd7888d"/>
        <w:jc w:val="both" pt:Unid="e371d2cc8f8649458c39db25b5c26cc7"/>
      </w:pPr>
      <w:r>
        <w:t>ANEXO A — TERM SHEET (CAPTURA DE VARIÁVEIS)</w:t>
      </w:r>
    </w:p>
    <w:p pt:Unid="1cb3a5e25d7c4947807b896525cb165a">
      <w:pPr pt:Unid="8a579850970f470db623a9ea4b02298f">
        <w:spacing w:after="120" w:line="288" w:lineRule="auto" pt:Unid="2d9228e68f3944d89ab65df3c8892a90"/>
        <w:jc w:val="both" pt:Unid="b70509c7561548db95222dcb9c7809eb"/>
      </w:pPr>
      <w:r>
        <w:t>Preencha para geração da versão “clean”:</w:t>
      </w:r>
    </w:p>
    <w:p pt:Unid="1d04ee00d05248489e226b245c1cffa6">
      <w:pPr pt:Unid="926a1173897f415cb6b797fa074d8879">
        <w:pStyle w:val="ListBullet" pt:Unid="4567da4535cf4e039c6e264fa3f19ecd"/>
        <w:spacing w:after="120" w:line="288" w:lineRule="auto" pt:Unid="fc2aa897ae704a06bba45c71ea2cd41b"/>
        <w:jc w:val="both" pt:Unid="5e9aa276907b4117b48709a17d3bb3d4"/>
      </w:pPr>
      <w:r>
        <w:t>Denominação/Nome empresarial: [ ]</w:t>
      </w:r>
    </w:p>
    <w:p pt:Unid="822b9030c6cc4ed4b852efac4ba31340">
      <w:pPr pt:Unid="7e341265ca264c78ba327e9607ae0987">
        <w:pStyle w:val="ListBullet" pt:Unid="e259c888770f45efb8555dbefa82cf10"/>
        <w:spacing w:after="120" w:line="288" w:lineRule="auto" pt:Unid="6584f27d12e647a8a813360262753ab9"/>
        <w:jc w:val="both" pt:Unid="621ca30ac7fe4faa992a6f7597689258"/>
      </w:pPr>
      <w:r>
        <w:t>Sede (endereço completo): [ ]</w:t>
      </w:r>
    </w:p>
    <w:p pt:Unid="7367e4cd57894c2a992389983764a7b9">
      <w:pPr pt:Unid="360f418c1e4b4df0972064bc24db5c86">
        <w:pStyle w:val="ListBullet" pt:Unid="5ef0312b192445b4b8b77a9ac692dddb"/>
        <w:spacing w:after="120" w:line="288" w:lineRule="auto" pt:Unid="1c598207ba624d14abdcffe781da2b1b"/>
        <w:jc w:val="both" pt:Unid="13c2fa25ae89446f8fa4349f0c33b691"/>
      </w:pPr>
      <w:r>
        <w:t>Objeto social (CNAE principal e secundários): [ ]</w:t>
      </w:r>
    </w:p>
    <w:p pt:Unid="461f9eee4f9c419dbdc516019295545d">
      <w:pPr pt:Unid="21f3eee66a7e47ca9b35d3b7d8aa859c">
        <w:pStyle w:val="ListBullet" pt:Unid="8f34dd45b5b343fc869200b07005403d"/>
        <w:spacing w:after="120" w:line="288" w:lineRule="auto" pt:Unid="a94c5dd92e304ae69d6976ef740f4f47"/>
        <w:jc w:val="both" pt:Unid="49bcfcf7e0f045d494a202cea92daadb"/>
      </w:pPr>
      <w:r>
        <w:t>Prazo de duração: [ ]</w:t>
      </w:r>
    </w:p>
    <w:p pt:Unid="c56c1931aa0e4534ae784f25f0e8d8c2">
      <w:pPr pt:Unid="4924df1663204701be3c7db22021b9af">
        <w:pStyle w:val="ListBullet" pt:Unid="bca94c3a832a425f98094aa5dda6832c"/>
        <w:spacing w:after="120" w:line="288" w:lineRule="auto" pt:Unid="ad5729de311e47f8b2296b5ec461a6d2"/>
        <w:jc w:val="both" pt:Unid="7646db13ba1a46f78422f4e3b31e5e62"/>
      </w:pPr>
      <w:r>
        <w:t>Exercício social (data de encerramento): [ ]</w:t>
      </w:r>
    </w:p>
    <w:p pt:Unid="ea112fc88b914c8ea9d8fc8ee1a4918a">
      <w:pPr pt:Unid="b05484cd64a740e4bc8a63f535954edb">
        <w:pStyle w:val="ListBullet" pt:Unid="71162b09e64e44058d1bf83ece27a651"/>
        <w:spacing w:after="120" w:line="288" w:lineRule="auto" pt:Unid="a75f3ce1261d434f8e1176ea0c5cdcab"/>
        <w:jc w:val="both" pt:Unid="8de8171779b2432bb1d3b197b93246e8"/>
      </w:pPr>
      <w:r>
        <w:t>Sócios (PF/PJ), quotas e percentuais: [ ]</w:t>
      </w:r>
    </w:p>
    <w:p pt:Unid="a8934fb4fabc42b08efad7225a5afe44">
      <w:pPr pt:Unid="8c818c886cf449b986e0ac7049a6152c">
        <w:pStyle w:val="ListBullet" pt:Unid="f0564a2470064105b7c4fa8fdb20400a"/>
        <w:spacing w:after="120" w:line="288" w:lineRule="auto" pt:Unid="dc17b6ae43ee4d439a14e1f253a3ae29"/>
        <w:jc w:val="both" pt:Unid="9088fe63a50c4705b62b222baf893740"/>
      </w:pPr>
      <w:r>
        <w:t>Capital social, forma e cronograma de integralização: [ ]</w:t>
      </w:r>
    </w:p>
    <w:p pt:Unid="ce951a9f667b4e6ebc76a79352a35817">
      <w:pPr pt:Unid="1953d0f796ec4783ae3746381df2b955">
        <w:pStyle w:val="ListBullet" pt:Unid="c77fc792dcd94654b621b61fb0b7f112"/>
        <w:spacing w:after="120" w:line="288" w:lineRule="auto" pt:Unid="b65f5756e1224248b5bae039639db509"/>
        <w:jc w:val="both" pt:Unid="17bdf6597a634254a26d1744191268b5"/>
      </w:pPr>
      <w:r>
        <w:t>Administração (nomes, se sócios ou não; poderes; substituição; regime de assinaturas): [ ]</w:t>
      </w:r>
    </w:p>
    <w:p pt:Unid="f61bbb4c2d214e5b8a52a5e950a476f3">
      <w:pPr pt:Unid="0ae9e1c9ed914d89916b5fc95504711b">
        <w:pStyle w:val="ListBullet" pt:Unid="f5ec6f9e69104a988b34ab93d6478b35"/>
        <w:spacing w:after="120" w:line="288" w:lineRule="auto" pt:Unid="55c48f5e4bf543df937b1d8416e0cdf1"/>
        <w:jc w:val="both" pt:Unid="98835a185f7644cca9b84d52266804ac"/>
      </w:pPr>
      <w:r>
        <w:t>Regência supletiva LSA: [ON/OFF]</w:t>
      </w:r>
    </w:p>
    <w:p pt:Unid="7b05723fcf9d49c2aea4e73bd4d3137d">
      <w:pPr pt:Unid="46100d32a4114e2baea6906ded5a01e8">
        <w:pStyle w:val="ListBullet" pt:Unid="9eee91d701e54b5c845d651ec665c234"/>
        <w:spacing w:after="120" w:line="288" w:lineRule="auto" pt:Unid="70a101295ca0450c9eb463823ea33562"/>
        <w:jc w:val="both" pt:Unid="c178f78010a24b429ddec640a62a2fae"/>
      </w:pPr>
      <w:r>
        <w:t>Lock-up e standstill (prazo, exceções): [ ]</w:t>
      </w:r>
    </w:p>
    <w:p pt:Unid="da627e67c2b74ece872199bf1e64e92c">
      <w:pPr pt:Unid="92f9196f56e04e6c8c06c1f18b16c4d0">
        <w:pStyle w:val="ListBullet" pt:Unid="efa49e07fd0443808b5319d086dc5da5"/>
        <w:spacing w:after="120" w:line="288" w:lineRule="auto" pt:Unid="86e03697d2b5479dbcbfdbc19b55d9f9"/>
        <w:jc w:val="both" pt:Unid="34960bd9f8f044bdb2c8c3c85a22de6c"/>
      </w:pPr>
      <w:r>
        <w:t>Aumentos de capital (direito de preferência, prazos): [ ]</w:t>
      </w:r>
    </w:p>
    <w:p pt:Unid="a00230db75574e06b1f17be45ba054e3">
      <w:pPr pt:Unid="6e7b5bdc856e4a6ba2d03e3c379f9011">
        <w:pStyle w:val="ListBullet" pt:Unid="8469b923d0374f30b8ae74f450da052d"/>
        <w:spacing w:after="120" w:line="288" w:lineRule="auto" pt:Unid="615da875be9843a3901967c78ab4196d"/>
        <w:jc w:val="both" pt:Unid="85f008584d6e4dc9bcd2240c1f508ea4"/>
      </w:pPr>
      <w:r>
        <w:t>ROFO/ROFR (prazos, procedimentos): [ ]</w:t>
      </w:r>
    </w:p>
    <w:p pt:Unid="a40c4468abbd4efcb21e05360aa482a2">
      <w:pPr pt:Unid="a005a390517f4f4d919e2576143f0aff">
        <w:pStyle w:val="ListBullet" pt:Unid="e58f44e66b93482b96f021cd3b66a845"/>
        <w:spacing w:after="120" w:line="288" w:lineRule="auto" pt:Unid="3397532f242742978667ac112f039a98"/>
        <w:jc w:val="both" pt:Unid="72c2ba5618d84de893b68c1e2efea109"/>
      </w:pPr>
      <w:r>
        <w:t>Tag/Drag (gatilhos, preço, avaliações, condições precedentes, reps &amp; warranties): [ ]</w:t>
      </w:r>
    </w:p>
    <w:p pt:Unid="f95b36dfeaf0493193dd6df7e3714a55">
      <w:pPr pt:Unid="aa005fdefe70402db77840ffab06676b">
        <w:pStyle w:val="ListBullet" pt:Unid="944549728c1e483fb49ba51730d09d03"/>
        <w:spacing w:after="120" w:line="288" w:lineRule="auto" pt:Unid="0540de2024254117a17ff8c8a36e3998"/>
        <w:jc w:val="both" pt:Unid="101bf2dcb5e24c0ebaa1ca748ce25605"/>
      </w:pPr>
      <w:r>
        <w:t>Política de dividendos (periódica, reservas, retenção, métricas): [ ]</w:t>
      </w:r>
    </w:p>
    <w:p pt:Unid="457c93bc6d4b498b9a1c955eee184ce2">
      <w:pPr pt:Unid="1379765a505e4930aec88408bf8f56a0">
        <w:pStyle w:val="ListBullet" pt:Unid="ef481aa0d8f14bffab2c9fee7e114d4f"/>
        <w:spacing w:after="120" w:line="288" w:lineRule="auto" pt:Unid="06213e13b62b4ffc83ab772ab500a15d"/>
        <w:jc w:val="both" pt:Unid="05774bb10e30436fb9bc082dbb42205f"/>
      </w:pPr>
      <w:r>
        <w:t>Antidiluição (weighted average/full ratchet; fórmula): [ ]</w:t>
      </w:r>
    </w:p>
    <w:p pt:Unid="60485335feab46098b110bfca1fa96b5">
      <w:pPr pt:Unid="b9abce07602246d7838719d42fb210d6">
        <w:pStyle w:val="ListBullet" pt:Unid="2addb2640b5848d4bb785b91752f8a1c"/>
        <w:spacing w:after="120" w:line="288" w:lineRule="auto" pt:Unid="192b4bec6a654a9698605326b851d0e1"/>
        <w:jc w:val="both" pt:Unid="ad17d861d6ec4361ae320173c97cb2f6"/>
      </w:pPr>
      <w:r>
        <w:t>Matérias Reservadas e quóruns/vetos: [ ]</w:t>
      </w:r>
    </w:p>
    <w:p pt:Unid="94a8df89d4724c6ebc98d43c83a2eac9">
      <w:pPr pt:Unid="bd63907ae6f44444adac6020bcf8be9d">
        <w:pStyle w:val="ListBullet" pt:Unid="c094769a76044cf4964a60f8b2a9271a"/>
        <w:spacing w:after="120" w:line="288" w:lineRule="auto" pt:Unid="efde6b5eb3294e20970f549d982e7dab"/>
        <w:jc w:val="both" pt:Unid="b0da19544ca4471fa4b85aefb8de3b7d"/>
      </w:pPr>
      <w:r>
        <w:t>Não concorrência e não aliciamento (prazo, escopo, território, multa, compensação): [ ]</w:t>
      </w:r>
    </w:p>
    <w:p pt:Unid="8990011086dc4910a22907fdaa20b290">
      <w:pPr pt:Unid="c0823700dd124096a3d6f1953abe9c87">
        <w:pStyle w:val="ListBullet" pt:Unid="aba81bedc7174c62b25075078c32aa80"/>
        <w:spacing w:after="120" w:line="288" w:lineRule="auto" pt:Unid="f51017dd6e7d4b56b717f10cb971ae1d"/>
        <w:jc w:val="both" pt:Unid="0712492ab51d41fa9fec853dd230c076"/>
      </w:pPr>
      <w:r>
        <w:t>Opções put/call; shotgun/roulette/shoot-out (parâmetros, prazos): [ ]</w:t>
      </w:r>
    </w:p>
    <w:p pt:Unid="d02cae76c107489db859d05d74e4b32e">
      <w:pPr pt:Unid="4ab1778bdfab4d63966607fff8ca2ea0">
        <w:pStyle w:val="ListBullet" pt:Unid="52a520a4bc434327ae09aa1bcdf4676c"/>
        <w:spacing w:after="120" w:line="288" w:lineRule="auto" pt:Unid="2ac0bd646bf248f797f2798fab7e2c1d"/>
        <w:jc w:val="both" pt:Unid="73fb4f34a2ac45f696447e8acd4d6c27"/>
      </w:pPr>
      <w:r>
        <w:t>Deadlock (definição, etapas de solução): [ ]</w:t>
      </w:r>
    </w:p>
    <w:p pt:Unid="1c0801fa4a73407caf6d2d10166979e3">
      <w:pPr pt:Unid="02c06d215d2c4b288915d0efa0e462b4">
        <w:pStyle w:val="ListBullet" pt:Unid="825454061861420ab91d3dffe9b8ee6c"/>
        <w:spacing w:after="120" w:line="288" w:lineRule="auto" pt:Unid="bd4e2acd62694ddba28c8f0bfa836d64"/>
        <w:jc w:val="both" pt:Unid="0ba9f6d98986493ea11b0c7d194e727c"/>
      </w:pPr>
      <w:r>
        <w:t>Arbitragem (Câmara, sede, nº de árbitros; ou foro estatal): [ ]</w:t>
      </w:r>
    </w:p>
    <w:p pt:Unid="0dbec2f2a8634c629761f508ed5d77bc">
      <w:pPr pt:Unid="8e35a93bf26643888c0032b342e9496c">
        <w:pStyle w:val="ListBullet" pt:Unid="fa62bda020394d579471b75c896d79ee"/>
        <w:spacing w:after="120" w:line="288" w:lineRule="auto" pt:Unid="87787947134f49aca332c1c8a76c9a79"/>
        <w:jc w:val="both" pt:Unid="9d7194377dfb4a7591e759a093603945"/>
      </w:pPr>
      <w:r>
        <w:t>LGPD (papéis, DPO, políticas, bases legais): [ ]</w:t>
      </w:r>
    </w:p>
    <w:p pt:Unid="b54b0a8dd63245a894451bcc3410937a">
      <w:pPr pt:Unid="feb7fec4f46b49b2a7c2f1a07bc5fccb">
        <w:pStyle w:val="ListBullet" pt:Unid="5382cdc03e9748c6a2ea5a7837c273c6"/>
        <w:spacing w:after="120" w:line="288" w:lineRule="auto" pt:Unid="62d81135eba64bfb96770a26c1ef0b25"/>
        <w:jc w:val="both" pt:Unid="e4e671d337764cd5bb0b44216449c243"/>
      </w:pPr>
      <w:r>
        <w:t>Compliance anticorrupção (políticas, auditorias): [ ]</w:t>
      </w:r>
    </w:p>
    <w:p pt:Unid="ac027ad2beb343e5843b902e3820dd0c">
      <w:pPr pt:Unid="9b02cd6db3dd4dccaaf8440379440d45">
        <w:pStyle w:val="ListBullet" pt:Unid="e5ccdca51e3a45179ce882b667db9e3b"/>
        <w:spacing w:after="120" w:line="288" w:lineRule="auto" pt:Unid="903eac656d0147be8659fed36a3ed594"/>
        <w:jc w:val="both" pt:Unid="71eab4f71c244cc1855be01c56775627"/>
      </w:pPr>
      <w:r>
        <w:t>Direitos de informação/auditoria (frequência, escopo): [ ]</w:t>
      </w:r>
    </w:p>
    <w:p pt:Unid="e444cb5d53ce47f288c2501c6c53b449">
      <w:pPr pt:Unid="8d37219b10cc427ebde2eac29111a47f">
        <w:pStyle w:val="ListBullet" pt:Unid="cdbec3a54ae84491814111eb4b628f65"/>
        <w:spacing w:after="120" w:line="288" w:lineRule="auto" pt:Unid="f37108806cfe430680482ce5ce4f2fca"/>
        <w:jc w:val="both" pt:Unid="3d65c5f1d3dd4669a3f3ad5b169c760f"/>
      </w:pPr>
      <w:r>
        <w:t>Eventos-gatilho (morte/invalidez/saída; good/bad leaver; vesting): [ ]</w:t>
      </w:r>
    </w:p>
    <w:p pt:Unid="2dc91c1fc47d468e9a8ef0ae93881a04">
      <w:pPr pt:Unid="16499929bde74f9a8268bd18463ad27b">
        <w:pStyle w:val="ListBullet" pt:Unid="9bc8783504a3492db03e6ef0a4919cd9"/>
        <w:spacing w:after="120" w:line="288" w:lineRule="auto" pt:Unid="99b76f5f03494dda91c2661f21bd4f51"/>
        <w:jc w:val="both" pt:Unid="adeebe0b6a8c426f8a6a6916f83e7178"/>
      </w:pPr>
      <w:r>
        <w:t>Prazos de aviso e cura (default): [ ]</w:t>
      </w:r>
    </w:p>
    <w:p pt:Unid="36e801d3540a4ad6922cc71e006b22f2">
      <w:pPr pt:Unid="a2bc72a14bf44fa7aa4d306f1641a334">
        <w:pStyle w:val="ListBullet" pt:Unid="8906d1151fa3430a880c4f5cdfac9bc3"/>
        <w:spacing w:after="120" w:line="288" w:lineRule="auto" pt:Unid="48e45f1d048f4257bd81049509a9aaf0"/>
        <w:jc w:val="both" pt:Unid="16aea16941e54525943bbd157716c613"/>
      </w:pPr>
      <w:r>
        <w:t>Cronograma de assinaturas e registro (Junta, NIRE, Redesim; assinatura digital): [ ]</w:t>
      </w:r>
    </w:p>
    <w:p pt:Unid="08362f4e27ab40b0b18612335df7c124">
      <w:pPr pt:Unid="97415fe6352a43de884e15dfda1a9a1f">
        <w:spacing w:after="120" w:line="288" w:lineRule="auto" pt:Unid="80653adedb6e48b796221f5bedbf8ba3"/>
        <w:jc w:val="both" pt:Unid="d4d46d52b4844dc2903fba91c44aef3a"/>
      </w:pPr>
      <w:r>
        <w:t>CHECKLIST DE ARQUIVAMENTO (JUNTAS COMERCIAIS — IN DREI 81/2020)</w:t>
      </w:r>
    </w:p>
    <w:p pt:Unid="b06331963ebb4bd9acda45d3f468a095">
      <w:pPr pt:Unid="63c5e001a9e54548838f281285719c18">
        <w:pStyle w:val="ListBullet" pt:Unid="b0733b5e7bed4ef389dddc27dc310c73"/>
        <w:spacing w:after="120" w:line="288" w:lineRule="auto" pt:Unid="9e363f25e50943a79e96843bc9939ede"/>
        <w:jc w:val="both" pt:Unid="7ae5e3a82b5c403981b39dab8cb22b70"/>
      </w:pPr>
      <w:r>
        <w:t>Contrato Social/aditivo em versão “clean”, sem comentários, assinado conforme exigências (assinatura eletrônica válida: ICP-Brasil/gov.br com 2FA, quando aceito).</w:t>
      </w:r>
    </w:p>
    <w:p pt:Unid="2561a054b62f4998910c9c80fd4cb54f">
      <w:pPr pt:Unid="83bcb205005c45579ab5b115840bd934">
        <w:pStyle w:val="ListBullet" pt:Unid="1c0b5c5c1a194200af5c59ec345a8b75"/>
        <w:spacing w:after="120" w:line="288" w:lineRule="auto" pt:Unid="da941f443dbd4db0bcd082694e32755d"/>
        <w:jc w:val="both" pt:Unid="0b4df9d9f28342e88701c9773e3c8f48"/>
      </w:pPr>
      <w:r>
        <w:t>Qualificação completa dos Sócios/administradores (documentos de identidade; CNPJ/Contrato Social, se PJ).</w:t>
      </w:r>
    </w:p>
    <w:p pt:Unid="80f336a290b947b295ed59a90a3a0dc2">
      <w:pPr pt:Unid="6ad3a871cfa04f10bad04eafff2ff3cd">
        <w:pStyle w:val="ListBullet" pt:Unid="f22cc17b0ee44510aade4275394e6beb"/>
        <w:spacing w:after="120" w:line="288" w:lineRule="auto" pt:Unid="6ee9f46bd3d743089e442ed410a8f7fe"/>
        <w:jc w:val="both" pt:Unid="2b148ac8077b402c8bfb6bf1bb2a4717"/>
      </w:pPr>
      <w:r>
        <w:t>Indicação do nome empresarial com “Ltda.” e verificação de disponibilidade.</w:t>
      </w:r>
    </w:p>
    <w:p pt:Unid="3aef230e8de847dcb6def6f8388f23be">
      <w:pPr pt:Unid="054f34c02121493a96c7e8dd8d636f63">
        <w:pStyle w:val="ListBullet" pt:Unid="d92297f4058248fab949bb6f30cf5a04"/>
        <w:spacing w:after="120" w:line="288" w:lineRule="auto" pt:Unid="1830833fbd174eba92df5abe04edd6f7"/>
        <w:jc w:val="both" pt:Unid="c7b2e35101e34cadb9710201c8d2e3e1"/>
      </w:pPr>
      <w:r>
        <w:t>Endereço completo da sede; CEP, município e UF corretos.</w:t>
      </w:r>
    </w:p>
    <w:p pt:Unid="b9f2c7bd2db5491c93417aec23e0dd4e">
      <w:pPr pt:Unid="d5d0f7aac5104f0695cfc3eb80bf38af">
        <w:pStyle w:val="ListBullet" pt:Unid="d279ed30bada4e9693a185d6007ca573"/>
        <w:spacing w:after="120" w:line="288" w:lineRule="auto" pt:Unid="f608995499cd4d89ae70a5fc3292dab3"/>
        <w:jc w:val="both" pt:Unid="9f855deb3e7445879bb0c8d9ca6d0f97"/>
      </w:pPr>
      <w:r>
        <w:t>Objeto social claro e lícito; CNAE principal e secundários consistentes.</w:t>
      </w:r>
    </w:p>
    <w:p pt:Unid="bd75b41e49f04e528b41cf8ef5fd2a20">
      <w:pPr pt:Unid="19338ede5d16469d9e885131758a7ac8">
        <w:pStyle w:val="ListBullet" pt:Unid="3d2a2585ee98452db1061fb226560cd6"/>
        <w:spacing w:after="120" w:line="288" w:lineRule="auto" pt:Unid="3be3a7c9decb4f3c99b609184819e262"/>
        <w:jc w:val="both" pt:Unid="ff3bb329de314e64b5cee703074e2d37"/>
      </w:pPr>
      <w:r>
        <w:t>Capital social, quotas por Sócio, forma e cronograma de integralização; laudo/descrição de bens (se conferência de bens).</w:t>
      </w:r>
    </w:p>
    <w:p pt:Unid="34af372a54504376b4668cb68bbd3e5b">
      <w:pPr pt:Unid="eb98fd85fe2b4386bdc3df9a84db4083">
        <w:pStyle w:val="ListBullet" pt:Unid="4b29d790ecc346c98a1190a867e1477c"/>
        <w:spacing w:after="120" w:line="288" w:lineRule="auto" pt:Unid="6801390709ea4f9ea079225fb7c02833"/>
        <w:jc w:val="both" pt:Unid="5f8fdae0674b43f9a50df8b692d0854b"/>
      </w:pPr>
      <w:r>
        <w:t>Nomeação de administrador(es), poderes e investidura (termo de posse, se exigido).</w:t>
      </w:r>
    </w:p>
    <w:p pt:Unid="cfbb5bfc1bf54f4d9a073cbaf6dc8bbd">
      <w:pPr pt:Unid="607f36c2dc7742308b806435b2d13ccc">
        <w:pStyle w:val="ListBullet" pt:Unid="5329f0e84b2a45748bf2aa10e15d018f"/>
        <w:spacing w:after="120" w:line="288" w:lineRule="auto" pt:Unid="1ee14f54c8754a97b95657b10a885e51"/>
        <w:jc w:val="both" pt:Unid="36fc47d84f2544eb944eb8993641fee9"/>
      </w:pPr>
      <w:r>
        <w:t>Regras de cessão de quotas e preferência; menção ao art. 1.057 do CC.</w:t>
      </w:r>
    </w:p>
    <w:p pt:Unid="9e29ce276fa14bcd90f96e84256b42c5">
      <w:pPr pt:Unid="15c1656b5f22444ca52fb9ff2428dbe0">
        <w:pStyle w:val="ListBullet" pt:Unid="0638df8de223489da68feb59a2bad0d9"/>
        <w:spacing w:after="120" w:line="288" w:lineRule="auto" pt:Unid="0af926217d0d4ff488ecf3398f7523c9"/>
        <w:jc w:val="both" pt:Unid="740c2848c6874b42ad22df5a76631a63"/>
      </w:pPr>
      <w:r>
        <w:t>Prazo de duração; exercício social; foro/arbitragem.</w:t>
      </w:r>
    </w:p>
    <w:p pt:Unid="0aa6cd5d1d5e4f3f95af967d1018217f">
      <w:pPr pt:Unid="1ddba732bd254f17a47e7034d9f6a8d9">
        <w:pStyle w:val="ListBullet" pt:Unid="561c49dcbda649cbb91cd793197b7824"/>
        <w:spacing w:after="120" w:line="288" w:lineRule="auto" pt:Unid="af38012044ce4011b8d8323c5a4c55c3"/>
        <w:jc w:val="both" pt:Unid="2de0bedf54484ea2b2356357a38dbc31"/>
      </w:pPr>
      <w:r>
        <w:t>Taxas de arquivamento pagas; DARF/DUA e comprovantes anexos.</w:t>
      </w:r>
    </w:p>
    <w:p pt:Unid="803d68d169054ffc81edea51cb941fc4">
      <w:pPr pt:Unid="709a88ab97ea4dc39bfffc7c429dbc8c">
        <w:pStyle w:val="ListBullet" pt:Unid="b1513bcde1ec436b9e462d99f7d7e8f4"/>
        <w:spacing w:after="120" w:line="288" w:lineRule="auto" pt:Unid="9c867bd4d30e49ff9a13228835591e67"/>
        <w:jc w:val="both" pt:Unid="54f8fa9412784e7d85c0338c80d851c2"/>
      </w:pPr>
      <w:r>
        <w:t>Procurações (se assinaturas por mandatários), com poderes específicos e reconhecimento exigido.</w:t>
      </w:r>
    </w:p>
    <w:p pt:Unid="152446639cbe4a47ba034e253cbd0f9d">
      <w:pPr pt:Unid="7e2829cee94c46c095bca74513a43807">
        <w:pStyle w:val="ListBullet" pt:Unid="5ac452cf7fbb4d5da3bd54ccba7e9794"/>
        <w:spacing w:after="120" w:line="288" w:lineRule="auto" pt:Unid="10967a5f55b345b9a342c60bf403672b"/>
        <w:jc w:val="both" pt:Unid="92855dbf49df4d8e83a4d04b41fa3280"/>
      </w:pPr>
      <w:r>
        <w:t>Coerência com Acordo de Quotistas (se houver) e eventual arquivamento de extratos, quando aplicável.</w:t>
      </w:r>
    </w:p>
    <w:p pt:Unid="d08852d1cb904652988be5f8d6a6b935">
      <w:pPr pt:Unid="d710672fb7e34b73baccbf5276393d01">
        <w:pStyle w:val="ListBullet" pt:Unid="38b10d9be2094f1197f70e5aafac953d"/>
        <w:spacing w:after="120" w:line="288" w:lineRule="auto" pt:Unid="336f890bffa74be3b4c14a3d16967acc"/>
        <w:jc w:val="both" pt:Unid="f5447af215174f9cb00d8aa549e4067c"/>
      </w:pPr>
      <w:r>
        <w:t>Integração com Redesim; obtenção/regularização de NIRE e CNPJ.</w:t>
      </w:r>
    </w:p>
    <w:p pt:Unid="71785e380c4943a384492514a42a7cb5">
      <w:pPr pt:Unid="1748eccd8a654458af686ece81115f68">
        <w:pStyle w:val="ListBullet" pt:Unid="559f681a656a4ae4978f1ccddc6b64c8"/>
        <w:spacing w:after="120" w:line="288" w:lineRule="auto" pt:Unid="364263b4a2e544ca83cb9d82b89c4b4d"/>
        <w:jc w:val="both" pt:Unid="d493ce66a24a4f2d87933ab0b581e52a"/>
      </w:pPr>
      <w:r>
        <w:t>Reuniões/assembleias digitais admitidas e formato de atas conforme IN DREI 81/2020.</w:t>
      </w:r>
    </w:p>
    <w:p pt:Unid="9d86586785ed4a4080e64ececc25d6e8">
      <w:pPr pt:Unid="050cac7cbe154210afaab9423b517167">
        <w:spacing w:after="120" w:line="288" w:lineRule="auto" pt:Unid="d4fd13f60dd043ae81d78b428645f404"/>
        <w:jc w:val="both" pt:Unid="26619f8253664c7f9cd617eb4e65e400"/>
      </w:pPr>
      <w:r>
        <w:t>NOTAS DE REDAÇÃO (EXPLICATIVAS)</w:t>
      </w:r>
    </w:p>
    <w:p pt:Unid="451dcf3635a649af976eb8e687e8eadc">
      <w:pPr pt:Unid="2ff7975ffb1b425682200b374af8f614">
        <w:pStyle w:val="ListBullet" pt:Unid="e984f84d720c45f8b6609ce918bc120c"/>
        <w:spacing w:after="120" w:line="288" w:lineRule="auto" pt:Unid="32b966525e3248498e9ee210f9537d63"/>
        <w:jc w:val="both" pt:Unid="aa5f0640e2b04160bd60f741af57e695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:Unid="0dcea4c37cec4480be5719816305b6bd">
      <w:pPr pt:Unid="e215a41b01d244b2a27d9146a385c923">
        <w:pStyle w:val="ListBullet" pt:Unid="8865cb9361274edea30dba1fa5e19582"/>
        <w:spacing w:after="120" w:line="288" w:lineRule="auto" pt:Unid="707eea6b1d4948d197e8b641b74c4540"/>
        <w:jc w:val="both" pt:Unid="1f0846a3d5454eff99ee89a84443d936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:Unid="26d88d83610f4aca933336480e8cdb01">
      <w:pPr pt:Unid="fe39381d3d1949c5a2bf45d3a45122ef">
        <w:pStyle w:val="ListBullet" pt:Unid="d4dcda17de4e4dfe97cbd28f60362399"/>
        <w:spacing w:after="120" w:line="288" w:lineRule="auto" pt:Unid="63b352340c424fc58d1a44c3bdc24eb3"/>
        <w:jc w:val="both" pt:Unid="ba1a9bfb30b64f268aa052f253bd4465"/>
      </w:pPr>
      <w:r>
        <w:t>Cessão de quotas (CC, art. 1.057): Preferência dos Sócios e consentimento para terceiros; eficácia perante terceiros depende de arquivamento.</w:t>
      </w:r>
    </w:p>
    <w:p pt:Unid="9744faf95c68418694d3e1bb2b62ce03">
      <w:pPr pt:Unid="f44c4612c2e244a4aa07578db24c2181">
        <w:pStyle w:val="ListBullet" pt:Unid="d974a2b6237d4d5ea8b21b9a613bed28"/>
        <w:spacing w:after="120" w:line="288" w:lineRule="auto" pt:Unid="17e5a8d764fb4e4b9b020527ff00d84e"/>
        <w:jc w:val="both" pt:Unid="153ffc0d3cbf435fab16c49f20c2f2dd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:Unid="d93dafa2409645cbb931c52f5eb94b01">
      <w:pPr pt:Unid="b55c8d6221bf4b159c585b5aaa0197a1">
        <w:pStyle w:val="ListBullet" pt:Unid="fdbf9091689840c9adc6f2f6e14b042d"/>
        <w:spacing w:after="120" w:line="288" w:lineRule="auto" pt:Unid="eff2a4b4282f4af1a0dceda5bb80db95"/>
        <w:jc w:val="both" pt:Unid="6cbf0ef0345d46b39d1c4cf2fa89ae7e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:Unid="5d5b2bce153245cbb6ac2eb5e1cdbf17">
      <w:pPr pt:Unid="f083d0d506064b85bb6df58861c12974">
        <w:pStyle w:val="ListBullet" pt:Unid="2dfb41446cb54f25a745f5644f3a7f5d"/>
        <w:spacing w:after="120" w:line="288" w:lineRule="auto" pt:Unid="7539c30982e64046a9a0360a4632179a"/>
        <w:jc w:val="both" pt:Unid="beb0c78aacde492d851b77821cde56fa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:Unid="ae91f5124f1a411bab3f677c4422dd4e">
      <w:pPr pt:Unid="aaaf50aa799645d9990407b620cbb426">
        <w:pStyle w:val="ListBullet" pt:Unid="6ba63bab347a42549631108a4d543dca"/>
        <w:spacing w:after="120" w:line="288" w:lineRule="auto" pt:Unid="5cc868738e1042ecbee28a6e1f00a902"/>
        <w:jc w:val="both" pt:Unid="d54d25e2e9e644c09a6ddb62012ea187"/>
      </w:pPr>
      <w:r>
        <w:t>Não concorrência: Mantenha limites proporcionais (tempo/território/escopo) e, se possível, compensação financeira para robustez. Evite vedações excessivas ou indeterminadas.</w:t>
      </w:r>
    </w:p>
    <w:p pt:Unid="b7e2f9390df542d68aa7d95ee5ff976e">
      <w:pPr pt:Unid="930a26da84384c26a670edf23fc3df67">
        <w:pStyle w:val="ListBullet" pt:Unid="a6841d893a094140bab7fe908d83685b"/>
        <w:spacing w:after="120" w:line="288" w:lineRule="auto" pt:Unid="79668efdd17540638078fda3a3e41127"/>
        <w:jc w:val="both" pt:Unid="cd5fb947ddae4ca5a738e165490f9a47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:Unid="54580bf27bba4b49b0fd88163419cb1a">
      <w:pPr pt:Unid="84bf0294b25440b78a1d768268604c8c">
        <w:pStyle w:val="ListBullet" pt:Unid="2947b5387f7d4d42a08a74684e4863f9"/>
        <w:spacing w:after="120" w:line="288" w:lineRule="auto" pt:Unid="20b51efe9f004b9195c51f15a0afdcfd"/>
        <w:jc w:val="both" pt:Unid="3013217e79c949818f2ed5fad414de51"/>
      </w:pPr>
      <w:r>
        <w:t>LGPD e compliance: Preveja políticas internas, DPO quando cabível, contratos com operadores e resposta a incidentes. Cláusulas anticorrupção alinhadas ao Decreto 11.129/2022.</w:t>
      </w:r>
    </w:p>
    <w:p pt:Unid="a302be1f3173412ab8298ab75f3a341f">
      <w:pPr pt:Unid="3dd0e24ccd4b413bb0fad4bf5e8f226e">
        <w:pStyle w:val="ListBullet" pt:Unid="85b2cf43e1dd4f3d9760adc16ebc28d2"/>
        <w:spacing w:after="120" w:line="288" w:lineRule="auto" pt:Unid="8398134dac8142429680efa2ef974d69"/>
        <w:jc w:val="both" pt:Unid="35a42253566f42b389aba283e4872656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:Unid="6a2df80afbaa4fe48b396d29ecf9a845">
      <w:pPr pt:Unid="7601f81e7f254ec6bf6284da4e7f3b2d">
        <w:pStyle w:val="ListBullet" pt:Unid="1605fd0ff50840d5b37beb536931b36f"/>
        <w:spacing w:after="120" w:line="288" w:lineRule="auto" pt:Unid="737469b8810c4eafb23975caa728b228"/>
        <w:jc w:val="both" pt:Unid="0a6506f37509496fb20b38b8d9d846ba"/>
      </w:pPr>
      <w:r>
        <w:t>Assinatura eletrônica: Juntas vêm aceitando ICP-Brasil e, conforme normativas e ofícios, autenticação via gov.br com múltiplo fator. Confirme o protocolo local antes do protocolo do ato.</w:t>
      </w:r>
    </w:p>
    <w:p pt:Unid="32673ed8eded4f3b9bfbcd26af6bb407">
      <w:pPr pt:Unid="bb7786f943e94f6abbbaa60bb8c8e823">
        <w:pStyle w:val="ListBullet" pt:Unid="a3f0498f8231438fafca1f21d8b2803d"/>
        <w:spacing w:after="120" w:line="288" w:lineRule="auto" pt:Unid="ee23acf7fb864a018be522e289170892"/>
        <w:jc w:val="both" pt:Unid="561096140a104d3d914cdd36cb8e016e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:Unid="b1b7ff902f5f45ba950ca006e05d9461">
      <w:pPr pt:Unid="651ec3e60cb247979a157fe1989bf545">
        <w:spacing w:after="120" w:line="288" w:lineRule="auto" pt:Unid="0d2ac77c6ce84f09aa449682e3b35402"/>
        <w:jc w:val="both" pt:Unid="7cdadfa8953c41aca0189daf88765502"/>
      </w:pPr>
      <w:r>
        <w:t>GLOSSÁRIO PT–EN (OPCIONAL)</w:t>
      </w:r>
    </w:p>
    <w:p pt:Unid="0f25a9826743407c95f853ed9656d516">
      <w:pPr pt:Unid="470598d6b4314bb0bb33afc0394ada35">
        <w:pStyle w:val="ListBullet" pt:Unid="ad14f90db16342688cbbe730cea2787f"/>
        <w:spacing w:after="120" w:line="288" w:lineRule="auto" pt:Unid="9ce86ab587bd41c58b1835a4b5373d96"/>
        <w:jc w:val="both" pt:Unid="27bac0c4299343aea14a7b9998929b37"/>
      </w:pPr>
      <w:r>
        <w:t>Sociedade Limitada (LTDA): Limited Liability Company.</w:t>
      </w:r>
    </w:p>
    <w:p pt:Unid="779c399deb5b41fa89cd91762bd6adfc">
      <w:pPr pt:Unid="cd8b550477a84d7aa6285e632984f432">
        <w:pStyle w:val="ListBullet" pt:Unid="e857b9a1c4694faeb7cafd797df000fd"/>
        <w:spacing w:after="120" w:line="288" w:lineRule="auto" pt:Unid="8bf8a9bae2724bfcbbf7fbdd8e5e1c49"/>
        <w:jc w:val="both" pt:Unid="88db2332e80b453b82f97a99223e6d7b"/>
      </w:pPr>
      <w:r>
        <w:t>Quotas: Units/Equity interests.</w:t>
      </w:r>
    </w:p>
    <w:p pt:Unid="4f2147b2c78a49a49f7d640feb403233">
      <w:pPr pt:Unid="5aa24a19967c4fcfb5a072960bee339f">
        <w:pStyle w:val="ListBullet" pt:Unid="d9b0868338d54c9b94787b59c692e37c"/>
        <w:spacing w:after="120" w:line="288" w:lineRule="auto" pt:Unid="628f775bab444fb583aa72be6f47f174"/>
        <w:jc w:val="both" pt:Unid="127ba776e440452d814279f3b6469a6b"/>
      </w:pPr>
      <w:r>
        <w:t>Sócio: Quotaholder/Partner.</w:t>
      </w:r>
    </w:p>
    <w:p pt:Unid="439478244937447e91bbd2dc20042551">
      <w:pPr pt:Unid="f6d1bb5f81484dc78f70d4e14a5b12a5">
        <w:pStyle w:val="ListBullet" pt:Unid="42ea90e7f8ba4258a8769571e92544cb"/>
        <w:spacing w:after="120" w:line="288" w:lineRule="auto" pt:Unid="41909f14be67487b9ac0c186f2e17379"/>
        <w:jc w:val="both" pt:Unid="42aa4669b5a046e5aa1d618c90c16657"/>
      </w:pPr>
      <w:r>
        <w:t>Aumento de capital: Capital increase.</w:t>
      </w:r>
    </w:p>
    <w:p pt:Unid="93d1d1009af644e1a0c25c1756a92b53">
      <w:pPr pt:Unid="32c0a867cf2f4e0fab73ffcec9bfbc44">
        <w:pStyle w:val="ListBullet" pt:Unid="d2e0da86f5804e7290671abd337b3755"/>
        <w:spacing w:after="120" w:line="288" w:lineRule="auto" pt:Unid="d87df561a4ad4584a6443b7463f6acf3"/>
        <w:jc w:val="both" pt:Unid="486cb33e47f14c4eb72616ffb2d6a201"/>
      </w:pPr>
      <w:r>
        <w:t>Direito de preferência: Preemptive right.</w:t>
      </w:r>
    </w:p>
    <w:p pt:Unid="2d8fd493e7e34cb58de3ceaa9d1507bf">
      <w:pPr pt:Unid="55d0072bb2bc462fbaea79f67c8722ed">
        <w:pStyle w:val="ListBullet" pt:Unid="193832632dcd41e2b7a3cc14cb8958aa"/>
        <w:spacing w:after="120" w:line="288" w:lineRule="auto" pt:Unid="90a007c2c3ee48f39dafb40a01b7ef00"/>
        <w:jc w:val="both" pt:Unid="959637c0a6d14eddb502e122175cde70"/>
      </w:pPr>
      <w:r>
        <w:t>Lock-up: Lock-up.</w:t>
      </w:r>
    </w:p>
    <w:p pt:Unid="4ead1098f1fd4fc2aa51c8b26ee78b4c">
      <w:pPr pt:Unid="2c26430dfc0a4201bcbd8b55dbef7f7f">
        <w:pStyle w:val="ListBullet" pt:Unid="2066557f1d0a48fea0a77a434d1779d8"/>
        <w:spacing w:after="120" w:line="288" w:lineRule="auto" pt:Unid="7691af8c1ce64574bf3a6a93ac84fdc4"/>
        <w:jc w:val="both" pt:Unid="1f8ef5cf77e7439495916d28e323cda2"/>
      </w:pPr>
      <w:r>
        <w:t>Standstill: Standstill.</w:t>
      </w:r>
    </w:p>
    <w:p pt:Unid="58946bea547c4bea89b31d6060b2e355">
      <w:pPr pt:Unid="911151c737d34ae89db4c776ab9f01e7">
        <w:pStyle w:val="ListBullet" pt:Unid="db0198cbac6b434f9a724528114daa46"/>
        <w:spacing w:after="120" w:line="288" w:lineRule="auto" pt:Unid="fcba9b6ab65f491e836c4674ca57e920"/>
        <w:jc w:val="both" pt:Unid="5dead785dd494c448d8d4a38c6d67fee"/>
      </w:pPr>
      <w:r>
        <w:t>ROFO/ROFR: Right of First Offer/Right of First Refusal.</w:t>
      </w:r>
    </w:p>
    <w:p pt:Unid="e2638db90d374f6e8e40bdabd7b9ab8f">
      <w:pPr pt:Unid="14c7cb2af879422f989135cc0a1cebea">
        <w:pStyle w:val="ListBullet" pt:Unid="63f02bd27fc64d33b0c01c8ed9a4c0dc"/>
        <w:spacing w:after="120" w:line="288" w:lineRule="auto" pt:Unid="5a069514e47a41658282ebe2e57ed528"/>
        <w:jc w:val="both" pt:Unid="222266c1a2d74578bed4f8b7fa5172a2"/>
      </w:pPr>
      <w:r>
        <w:t>Tag-along/Drag-along: Tag-along/Drag-along.</w:t>
      </w:r>
    </w:p>
    <w:p pt:Unid="38c79aea6c6c42be91449cb80a685a96">
      <w:pPr pt:Unid="48643f56cc5640dc88d39a124a00e3cf">
        <w:pStyle w:val="ListBullet" pt:Unid="659773594ae5494aa1d73176775e577c"/>
        <w:spacing w:after="120" w:line="288" w:lineRule="auto" pt:Unid="a3b0a5a7c8f64817bd33f263b9c13c67"/>
        <w:jc w:val="both" pt:Unid="03056560633240cbb1f25e5cfe6a1cb8"/>
      </w:pPr>
      <w:r>
        <w:t>Vesting: Vesting.</w:t>
      </w:r>
    </w:p>
    <w:p pt:Unid="e9170aab47cc47cc9a252c425bfec9be">
      <w:pPr pt:Unid="9e17636a223c4978be74072262b0a342">
        <w:pStyle w:val="ListBullet" pt:Unid="4f92f9f875084651bde13f9f5c2ae0b1"/>
        <w:spacing w:after="120" w:line="288" w:lineRule="auto" pt:Unid="11698ed023b34e459f9ac9e774578db6"/>
        <w:jc w:val="both" pt:Unid="6b3e87104a45456889a7d59e9ee60656"/>
      </w:pPr>
      <w:r>
        <w:t>Matérias Reservadas: Reserved matters.</w:t>
      </w:r>
    </w:p>
    <w:p pt:Unid="294b59484bd8494c865d06125c17740e">
      <w:pPr pt:Unid="17d5af19313944cc8a3d56e37d6d0285">
        <w:pStyle w:val="ListBullet" pt:Unid="490275b6f2dd4987b62d07f916518b86"/>
        <w:spacing w:after="120" w:line="288" w:lineRule="auto" pt:Unid="8b91eab34c574281ac9549c751d8ba45"/>
        <w:jc w:val="both" pt:Unid="f6336531ff5d46e28f860bd8a33170a8"/>
      </w:pPr>
      <w:r>
        <w:t>Conselho de Administração (se houver): Board of Directors.</w:t>
      </w:r>
    </w:p>
    <w:p pt:Unid="865364a8b97044e798785549df695263">
      <w:pPr pt:Unid="77156845ea9a4d009f5a33eeb72a9d83">
        <w:pStyle w:val="ListBullet" pt:Unid="0d88764d5f4c49e59fc7be94e1d8fc9d"/>
        <w:spacing w:after="120" w:line="288" w:lineRule="auto" pt:Unid="52460bbad2ae4a1f9a4f44cef2841426"/>
        <w:jc w:val="both" pt:Unid="e1602bc2ba33470d8fcbcfeb00c9f6f9"/>
      </w:pPr>
      <w:r>
        <w:t>Antidiluição: Anti-dilution.</w:t>
      </w:r>
    </w:p>
    <w:p pt:Unid="737cb7bdd0644cde9b6b5df74e4fb0e1">
      <w:pPr pt:Unid="5ee16edda2ba46df9a5a106e5808c71b">
        <w:pStyle w:val="ListBullet" pt:Unid="8e9b631b426245918d1917f211664300"/>
        <w:spacing w:after="120" w:line="288" w:lineRule="auto" pt:Unid="d1207974b69f4b6c9252853a94bcc204"/>
        <w:jc w:val="both" pt:Unid="41726569942e4140a231529b456ef182"/>
      </w:pPr>
      <w:r>
        <w:t>Due diligence: Due diligence.</w:t>
      </w:r>
    </w:p>
    <w:p pt:Unid="2a29fa3e5ed6403eb17b1490ce96c1f1">
      <w:pPr pt:Unid="b75cc778f67c41f6affa683c86ff761e">
        <w:pStyle w:val="ListBullet" pt:Unid="92abb2a9ac6f4d9cb618bb659bc45249"/>
        <w:spacing w:after="120" w:line="288" w:lineRule="auto" pt:Unid="c9103b23215840e3a925bbd57d99e77a"/>
        <w:jc w:val="both" pt:Unid="42e5f0a3c29d4dc7b12c05f70054a3c5"/>
      </w:pPr>
      <w:r>
        <w:t>Arbitragem: Arbitration.</w:t>
      </w:r>
    </w:p>
    <w:p pt:Unid="284786bc3bf14a6aa9b19af65bb19720">
      <w:pPr pt:Unid="38f1041f613b4e4f8440d71beeb515be">
        <w:pStyle w:val="ListBullet" pt:Unid="629684ddadde46ce9f881c3fefddd15d"/>
        <w:spacing w:after="120" w:line="288" w:lineRule="auto" pt:Unid="5522795e54d84e73b34a02e8bf91cfec"/>
        <w:jc w:val="both" pt:Unid="a75df52778054af1a50c20071ec9d7e4"/>
      </w:pPr>
      <w:r>
        <w:t>Termo de posse: Acceptance/Investiture term.</w:t>
      </w:r>
    </w:p>
    <w:p pt:Unid="ca39e954eb2748bc89b93573da12884f">
      <w:pPr pt:Unid="3a5928def49f4828b78b9275950056e3">
        <w:pStyle w:val="ListBullet" pt:Unid="06b3630c90884f578bcf576e080c93d7"/>
        <w:spacing w:after="120" w:line="288" w:lineRule="auto" pt:Unid="955886a546824106bfe2b6fbd8562e92"/>
        <w:jc w:val="both" pt:Unid="03f3980566144269b3177c0ff93d71e9"/>
      </w:pPr>
      <w:r>
        <w:t>Acordo de Quotistas: Shareholders’ agreement (quotaholders’).</w:t>
      </w:r>
    </w:p>
    <w:p pt:Unid="91ab750706e049e984a85fc25129007f">
      <w:pPr pt:Unid="0fa2f396187147548dccd7d0d21b2bf3">
        <w:spacing w:after="120" w:line="288" w:lineRule="auto" pt:Unid="b43f01cde8bd4d01956d01873bf2dd3e"/>
        <w:jc w:val="both" pt:Unid="67bd69eb2692411a8a0567c0a6a562cb"/>
      </w:pPr>
      <w:r>
        <w:t>ENTREGÁVEIS E INSTRUÇÕES FINAIS AO CLIENTE (ARTHUR SOUZA RODRIGUES)</w:t>
      </w:r>
    </w:p>
    <w:p pt:Unid="19ad4b9a3f5e42818e25f39d186c4be1">
      <w:pPr pt:Unid="ffc65eaf345a475c82630cadb1d4fac5">
        <w:pStyle w:val="ListBullet" pt:Unid="2bda44392c26492bb9e1e4846432c2ab"/>
        <w:spacing w:after="120" w:line="288" w:lineRule="auto" pt:Unid="e126af3fea8e459da4b0dcb3c4a538d2"/>
        <w:jc w:val="both" pt:Unid="4b89b8e64f9a494abe4600c7442543a9"/>
      </w:pPr>
      <w:r>
        <w:t>Arquivos: Entregaremos (i) .docx editável (versão marcada e clean) e (ii) .pdf clean.</w:t>
      </w:r>
    </w:p>
    <w:p pt:Unid="063f305ceaf84a6b811f9a42045e98b1">
      <w:pPr pt:Unid="f6bea36e7f944f10be1688aca525003d">
        <w:pStyle w:val="ListBullet" pt:Unid="2797e70fff5a48f3820a76193b83815c"/>
        <w:spacing w:after="120" w:line="288" w:lineRule="auto" pt:Unid="251ece970ffb4e6fa7d047cf8f936dcc"/>
        <w:jc w:val="both" pt:Unid="6045ea2743d64a54971c5768d8fa2f82"/>
      </w:pPr>
      <w:r>
        <w:t>Incluídos: (iii) Term Sheet (Anexo A) para coleta de variáveis; (iv) Notas de redação acima; (v) Glossário PT–EN opcional.</w:t>
      </w:r>
    </w:p>
    <w:p pt:Unid="008f403611a84f2e86a7e27edbacf809">
      <w:pPr pt:Unid="914cdd0344924fc7a4aae565de69e66c">
        <w:pStyle w:val="ListBullet" pt:Unid="2fa2559116044777b972f6c6a748841c"/>
        <w:spacing w:after="120" w:line="288" w:lineRule="auto" pt:Unid="31d7d02fc3d14f53bf265d9dbd4c360a"/>
        <w:jc w:val="both" pt:Unid="1af4c8e4b6f141f383ebb2d5267cdd41"/>
      </w:pPr>
      <w:r>
        <w:t>Prazo: Primeira versão em até 60 minutos a contar da aprovação destas diretrizes.</w:t>
      </w:r>
    </w:p>
    <w:p pt:Unid="881eea507cea4f41860ece305235f03c">
      <w:pPr pt:Unid="71750ef86260444ca55de0181b8baf86">
        <w:pStyle w:val="ListBullet" pt:Unid="9723c804e6284edb8e392af0c1cffd27"/>
        <w:spacing w:after="120" w:line="288" w:lineRule="auto" pt:Unid="102f59dfad454c9c8c033e2612122847"/>
        <w:jc w:val="both" pt:Unid="1032c98897af4115b819e9b77172927d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:Unid="1171e111777342478374d76f5d8e85ff">
      <w:pPr pt:Unid="1b3de01d9555421488d90997e07431b7">
        <w:spacing w:after="120" w:line="288" w:lineRule="auto" pt:Unid="7985450db8764148a1dffea357a05ed5"/>
        <w:jc w:val="both" pt:Unid="d42bbfe394a342f1aa8e29677a085272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:Unid="4df8f45665144b0c8f207ee392b2e00b">
      <w:pPr pt:Unid="30bcc72e035c4d9ca2f51a86d8b43169">
        <w:spacing w:after="120" w:line="288" w:lineRule="auto" pt:Unid="d4f82ce6d1814fc2848dd4fa7d0edec5"/>
        <w:jc w:val="both" pt:Unid="738e40136fc54e46a07dc2a969cb0a5b"/>
      </w:pPr>
      <w:r>
        <w:t>Sources:</w:t>
      </w:r>
    </w:p>
    <w:p pt:Unid="563468d8ca39453ba153ef9b9c6c7bc3">
      <w:pPr pt:Unid="d202429d255c46289c9ea74126055e27">
        <w:spacing w:after="120" w:line="288" w:lineRule="auto" pt:Unid="4743cbf77bfd401e85bbcc517b38e936"/>
        <w:jc w:val="both" pt:Unid="ea712c95f5fa4189aad9529b2a668f70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:Unid="00150707cf88447e85f26cf86f02efda">
      <w:pPr pt:Unid="e8f83c213c6549dd8a69403b3a36afb6">
        <w:spacing w:after="120" w:line="288" w:lineRule="auto" pt:Unid="d0a25731998542beb78cda0af07369c0"/>
        <w:jc w:val="both" pt:Unid="f3196e8c28b448efbf5088b84ca641ad"/>
      </w:pPr>
      <w:r>
        <w:t>📌 O que muda? Quem for assinar documentos com conta gov.br no sistema da Jucepar precisará ter a verificação em duas etapas ativada.</w:t>
      </w:r>
    </w:p>
    <w:p pt:Unid="09d77d4c441445e996090d5d0ec0968d">
      <w:pPr pt:Unid="87beb7f5b8dd4978ad6d9913d0ce344e">
        <w:spacing w:after="120" w:line="288" w:lineRule="auto" pt:Unid="72ce9fc7422e4a9090639fff93098ea2"/>
        <w:jc w:val="both" pt:Unid="3ddad556adf44205b449287d03b999ea"/>
      </w:pPr>
      <w:r>
        <w:t>Sem ela, a assinatura será bloqueada até que o recurso seja ativado no app gov.br.</w:t>
      </w:r>
    </w:p>
    <w:p pt:Unid="3ac42ea675ab47a9af401ec91ad93a99">
      <w:pPr pt:Unid="e5d44908d7804c7db109eb3b75639e10">
        <w:spacing w:after="120" w:line="288" w:lineRule="auto" pt:Unid="2e2c0641462d4824a73745e18e83eb7f"/>
        <w:jc w:val="both" pt:Unid="6783d8a41175441fa6e5132cbeb7b0c1"/>
      </w:pPr>
      <w:r>
        <w:t>Como ativar a verificação em duas etapas?</w:t>
      </w:r>
    </w:p>
    <w:p pt:Unid="145b6e6b617948188551455ae62fb6e0">
      <w:pPr pt:Unid="35f54cbd5f8b40cf93703a4f70d0f8ca">
        <w:pStyle w:val="ListNumber" pt:Unid="fda15a43efb34cdf84a23d969a51df3a"/>
        <w:numPr pt:Unid="555e83d3cb664eccaa0c194a09de5cb6">
          <w:ilvl w:val="0" pt:Unid="22a689b14079409f9a662f852213944a"/>
          <w:numId w:val="7" pt:Unid="80630d4bf88b4401ad71c8cdd96c4c69"/>
        </w:numPr>
        <w:spacing w:after="120" w:line="288" w:lineRule="auto" pt:Unid="f35299f8e25b4006bea5ce006811d3d7"/>
        <w:jc w:val="both" pt:Unid="eb68bc6b535941f0b5bc1bcbf462e1ac"/>
      </w:pPr>
      <w:r>
        <w:t>Acesse o aplicativo gov.br no celular.</w:t>
      </w:r>
    </w:p>
    <w:p pt:Unid="4135ae5a78ca4e56b2b332ac3949a75d">
      <w:pPr pt:Unid="29279f7e501147c195df502e5702df3e">
        <w:pStyle w:val="ListNumber" pt:Unid="a4b999830e9e4e008587b41ab239caf2"/>
        <w:numPr pt:Unid="45854c7c8ebf42c5b1b4669d14d84a67">
          <w:ilvl w:val="0" pt:Unid="e1133e5129dc4ddb9ea4f589321b1a04"/>
          <w:numId w:val="7" pt:Unid="aaa4174a144d4000b1fdea4c28041aba"/>
        </w:numPr>
        <w:spacing w:after="120" w:line="288" w:lineRule="auto" pt:Unid="c42050f135214704b24cdab430d1ea4e"/>
        <w:jc w:val="both" pt:Unid="4c3561f74fb845529af5ec792c5feaa6"/>
      </w:pPr>
      <w:r>
        <w:t>Vá em “Segurança da conta” &gt; “Verificação em duas etapas”.</w:t>
      </w:r>
    </w:p>
    <w:p pt:Unid="d2a66a5feac54d1ebf6daa853047e275">
      <w:pPr pt:Unid="e3e63ecda50e4cfaaa0d7d9bf0b96b8b">
        <w:pStyle w:val="ListNumber" pt:Unid="c23ca85d6d284b84a24de3264a180837"/>
        <w:numPr pt:Unid="b178ebee563a468d9cd7bd9ad16c2ee5">
          <w:ilvl w:val="0" pt:Unid="abfe16129ec04a9ab5dab327cc4c3119"/>
          <w:numId w:val="7" pt:Unid="7e68b04bbc094b34813ad9147328e5e6"/>
        </w:numPr>
        <w:spacing w:after="120" w:line="288" w:lineRule="auto" pt:Unid="a7458bc5510146428b1a2bc3697cf356"/>
        <w:jc w:val="both" pt:Unid="1ad4c40e98084b9ebb4ea8a483d37c70"/>
      </w:pPr>
      <w:r>
        <w:t>Toque em “Ativar” e siga as instruções.</w:t>
      </w:r>
    </w:p>
    <w:p pt:Unid="094816b7da18400595de3ca151cd07d8">
      <w:pPr pt:Unid="271080b8673045ec9b8593920504bde6">
        <w:spacing w:after="120" w:line="288" w:lineRule="auto" pt:Unid="56972e381f6d456f99f15f343c8d6821"/>
        <w:jc w:val="both" pt:Unid="e1ff9f6c9dc44be981ef8ce9f4a92a3a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:Unid="32fe709d42b54168a2b24dcf2bdf246e">
      <w:pPr pt:Unid="1c600c2cd9844f43a3e76ab5fd842cbf">
        <w:spacing w:after="120" w:line="288" w:lineRule="auto" pt:Unid="508d08798ce540ac8e84aef2bbe300e0"/>
        <w:jc w:val="both" pt:Unid="b18106622efa40ed8fd25a1bbfbac50f"/>
      </w:pPr>
      <w:r>
        <w:t>Essa exigência vale apenas para assinaturas com gov.br, outras formas de assinatura no sistema não mudam.</w:t>
      </w:r>
    </w:p>
    <w:p pt:Unid="c47e08b49b1a4362af60d3dccafaf4b7">
      <w:pPr pt:Unid="cc0b2e8e78114807b4e094a58adeba50">
        <w:spacing w:after="120" w:line="288" w:lineRule="auto" pt:Unid="35820bf43b414fc384fdc6f927286517"/>
        <w:jc w:val="both" pt:Unid="584abbd8a86b4457864fde3171699b08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6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da80218e1549af" /><Relationship Type="http://schemas.openxmlformats.org/officeDocument/2006/relationships/webSettings" Target="/word/webSettings.xml" Id="R89ee9261e5714fdd" /><Relationship Type="http://schemas.openxmlformats.org/officeDocument/2006/relationships/theme" Target="/word/theme/theme1.xml" Id="Rcc3947c5b6c74fbd" /><Relationship Type="http://schemas.openxmlformats.org/officeDocument/2006/relationships/styles" Target="/word/styles.xml" Id="R03e546e039964ddd" /><Relationship Type="http://schemas.openxmlformats.org/officeDocument/2006/relationships/numbering" Target="/word/numbering.xml" Id="R4d6f5dec437349fe" /><Relationship Type="http://schemas.openxmlformats.org/officeDocument/2006/relationships/fontTable" Target="/word/fontTable.xml" Id="R9b3855111f2746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